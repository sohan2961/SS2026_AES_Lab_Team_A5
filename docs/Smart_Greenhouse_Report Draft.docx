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F51AB" w14:textId="77777777" w:rsidR="001A4398" w:rsidRDefault="00000000">
      <w:pPr>
        <w:spacing w:before="1200"/>
        <w:jc w:val="center"/>
      </w:pPr>
      <w:r>
        <w:rPr>
          <w:b/>
          <w:sz w:val="44"/>
        </w:rPr>
        <w:t>Advanced Embedded Systems Lab</w:t>
      </w:r>
    </w:p>
    <w:p w14:paraId="341D0F0C" w14:textId="77777777" w:rsidR="001A4398" w:rsidRDefault="00000000">
      <w:pPr>
        <w:jc w:val="center"/>
      </w:pPr>
      <w:r>
        <w:rPr>
          <w:b/>
          <w:sz w:val="52"/>
        </w:rPr>
        <w:t>Final Documentation</w:t>
      </w:r>
    </w:p>
    <w:p w14:paraId="59D71800" w14:textId="77777777" w:rsidR="001A4398" w:rsidRDefault="00000000">
      <w:pPr>
        <w:jc w:val="center"/>
      </w:pPr>
      <w:r>
        <w:rPr>
          <w:b/>
          <w:color w:val="005000"/>
          <w:sz w:val="36"/>
        </w:rPr>
        <w:t>Smart Greenhouse IoT Monitoring and Control System</w:t>
      </w:r>
    </w:p>
    <w:p w14:paraId="2BC08D45" w14:textId="77777777" w:rsidR="001A4398" w:rsidRDefault="00000000">
      <w:pPr>
        <w:jc w:val="center"/>
      </w:pPr>
      <w:r>
        <w:rPr>
          <w:sz w:val="28"/>
        </w:rPr>
        <w:t>Team A5 - Summer Term 2026</w:t>
      </w:r>
    </w:p>
    <w:p w14:paraId="14F85EAB" w14:textId="77777777" w:rsidR="001A4398" w:rsidRDefault="00000000">
      <w:pPr>
        <w:jc w:val="center"/>
      </w:pPr>
      <w:r>
        <w:rPr>
          <w:sz w:val="24"/>
        </w:rPr>
        <w:t>Date: July 2026</w:t>
      </w:r>
    </w:p>
    <w:p w14:paraId="17548E5B" w14:textId="77777777" w:rsidR="001A4398" w:rsidRDefault="00000000">
      <w:pPr>
        <w:jc w:val="center"/>
      </w:pPr>
      <w:r>
        <w:rPr>
          <w:color w:val="0000B4"/>
          <w:sz w:val="20"/>
        </w:rPr>
        <w:t>Repository: https://github.com/sohan2961/SS2026_AES_Lab_Team_A5</w:t>
      </w:r>
    </w:p>
    <w:tbl>
      <w:tblPr>
        <w:tblStyle w:val="TableGrid"/>
        <w:tblW w:w="0" w:type="auto"/>
        <w:jc w:val="center"/>
        <w:tblLook w:val="04A0" w:firstRow="1" w:lastRow="0" w:firstColumn="1" w:lastColumn="0" w:noHBand="0" w:noVBand="1"/>
      </w:tblPr>
      <w:tblGrid>
        <w:gridCol w:w="2212"/>
        <w:gridCol w:w="4792"/>
        <w:gridCol w:w="3436"/>
      </w:tblGrid>
      <w:tr w:rsidR="001A4398" w14:paraId="2CE12CD2" w14:textId="77777777">
        <w:trPr>
          <w:jc w:val="center"/>
        </w:trPr>
        <w:tc>
          <w:tcPr>
            <w:tcW w:w="2304" w:type="dxa"/>
            <w:shd w:val="clear" w:color="auto" w:fill="D9EAD3"/>
            <w:vAlign w:val="center"/>
          </w:tcPr>
          <w:p w14:paraId="21E5F06F" w14:textId="77777777" w:rsidR="001A4398" w:rsidRDefault="00000000">
            <w:r>
              <w:rPr>
                <w:b/>
                <w:sz w:val="19"/>
              </w:rPr>
              <w:t>Team Member</w:t>
            </w:r>
          </w:p>
        </w:tc>
        <w:tc>
          <w:tcPr>
            <w:tcW w:w="5040" w:type="dxa"/>
            <w:shd w:val="clear" w:color="auto" w:fill="D9EAD3"/>
            <w:vAlign w:val="center"/>
          </w:tcPr>
          <w:p w14:paraId="0D458EB8" w14:textId="77777777" w:rsidR="001A4398" w:rsidRDefault="00000000">
            <w:r>
              <w:rPr>
                <w:b/>
                <w:sz w:val="19"/>
              </w:rPr>
              <w:t>Main Responsibility</w:t>
            </w:r>
          </w:p>
        </w:tc>
        <w:tc>
          <w:tcPr>
            <w:tcW w:w="3600" w:type="dxa"/>
            <w:shd w:val="clear" w:color="auto" w:fill="D9EAD3"/>
            <w:vAlign w:val="center"/>
          </w:tcPr>
          <w:p w14:paraId="4080EBC1" w14:textId="77777777" w:rsidR="001A4398" w:rsidRDefault="00000000">
            <w:r>
              <w:rPr>
                <w:b/>
                <w:sz w:val="19"/>
              </w:rPr>
              <w:t>Documentation Sections</w:t>
            </w:r>
          </w:p>
        </w:tc>
      </w:tr>
      <w:tr w:rsidR="001A4398" w14:paraId="0A79FBA6" w14:textId="77777777">
        <w:trPr>
          <w:jc w:val="center"/>
        </w:trPr>
        <w:tc>
          <w:tcPr>
            <w:tcW w:w="2304" w:type="dxa"/>
          </w:tcPr>
          <w:p w14:paraId="558148BB" w14:textId="77777777" w:rsidR="001A4398" w:rsidRDefault="00000000">
            <w:r>
              <w:rPr>
                <w:sz w:val="19"/>
              </w:rPr>
              <w:t>Md Mostafizur Rahman</w:t>
            </w:r>
          </w:p>
        </w:tc>
        <w:tc>
          <w:tcPr>
            <w:tcW w:w="5040" w:type="dxa"/>
          </w:tcPr>
          <w:p w14:paraId="5BD022F8" w14:textId="77777777" w:rsidR="001A4398" w:rsidRDefault="00000000">
            <w:r>
              <w:rPr>
                <w:sz w:val="19"/>
              </w:rPr>
              <w:t>Raspberry Pi central controller, MQTT broker, Flask dashboard, system integration</w:t>
            </w:r>
          </w:p>
        </w:tc>
        <w:tc>
          <w:tcPr>
            <w:tcW w:w="3600" w:type="dxa"/>
          </w:tcPr>
          <w:p w14:paraId="5ADA79A8" w14:textId="77777777" w:rsidR="001A4398" w:rsidRDefault="00000000">
            <w:r>
              <w:rPr>
                <w:sz w:val="19"/>
              </w:rPr>
              <w:t>Concept, technologies, implementation, results</w:t>
            </w:r>
          </w:p>
        </w:tc>
      </w:tr>
      <w:tr w:rsidR="001A4398" w14:paraId="01BF22A7" w14:textId="77777777">
        <w:trPr>
          <w:jc w:val="center"/>
        </w:trPr>
        <w:tc>
          <w:tcPr>
            <w:tcW w:w="2304" w:type="dxa"/>
          </w:tcPr>
          <w:p w14:paraId="04B7CC13" w14:textId="77777777" w:rsidR="001A4398" w:rsidRDefault="00000000">
            <w:r>
              <w:rPr>
                <w:sz w:val="19"/>
              </w:rPr>
              <w:t>Turja Barua</w:t>
            </w:r>
          </w:p>
        </w:tc>
        <w:tc>
          <w:tcPr>
            <w:tcW w:w="5040" w:type="dxa"/>
          </w:tcPr>
          <w:p w14:paraId="1A1CB44B" w14:textId="77777777" w:rsidR="001A4398" w:rsidRDefault="00000000">
            <w:r>
              <w:rPr>
                <w:sz w:val="19"/>
              </w:rPr>
              <w:t>ESP32 environment node, temperature/humidity sensing, threshold regulator integration</w:t>
            </w:r>
          </w:p>
        </w:tc>
        <w:tc>
          <w:tcPr>
            <w:tcW w:w="3600" w:type="dxa"/>
          </w:tcPr>
          <w:p w14:paraId="5A3D6E59" w14:textId="77777777" w:rsidR="001A4398" w:rsidRDefault="00000000">
            <w:r>
              <w:rPr>
                <w:sz w:val="19"/>
              </w:rPr>
              <w:t>Introduction, concept, environment node, testing</w:t>
            </w:r>
          </w:p>
        </w:tc>
      </w:tr>
      <w:tr w:rsidR="001A4398" w14:paraId="3D291A93" w14:textId="77777777">
        <w:trPr>
          <w:jc w:val="center"/>
        </w:trPr>
        <w:tc>
          <w:tcPr>
            <w:tcW w:w="2304" w:type="dxa"/>
          </w:tcPr>
          <w:p w14:paraId="1CA11DBD" w14:textId="77777777" w:rsidR="001A4398" w:rsidRDefault="00000000">
            <w:r>
              <w:rPr>
                <w:sz w:val="19"/>
              </w:rPr>
              <w:t>Moaz Bin Alamgir Chowdhury</w:t>
            </w:r>
          </w:p>
        </w:tc>
        <w:tc>
          <w:tcPr>
            <w:tcW w:w="5040" w:type="dxa"/>
          </w:tcPr>
          <w:p w14:paraId="6BFE908F" w14:textId="77777777" w:rsidR="001A4398" w:rsidRDefault="00000000">
            <w:r>
              <w:rPr>
                <w:sz w:val="19"/>
              </w:rPr>
              <w:t>ESP32 fire and gas safety node with MQ-2, KY-026, buzzer and RGB LED</w:t>
            </w:r>
          </w:p>
        </w:tc>
        <w:tc>
          <w:tcPr>
            <w:tcW w:w="3600" w:type="dxa"/>
          </w:tcPr>
          <w:p w14:paraId="1FFCB7EF" w14:textId="77777777" w:rsidR="001A4398" w:rsidRDefault="00000000">
            <w:r>
              <w:rPr>
                <w:sz w:val="19"/>
              </w:rPr>
              <w:t>Technologies, safety node implementation</w:t>
            </w:r>
          </w:p>
        </w:tc>
      </w:tr>
      <w:tr w:rsidR="001A4398" w14:paraId="4259D1BF" w14:textId="77777777">
        <w:trPr>
          <w:jc w:val="center"/>
        </w:trPr>
        <w:tc>
          <w:tcPr>
            <w:tcW w:w="2304" w:type="dxa"/>
          </w:tcPr>
          <w:p w14:paraId="6CED4F91" w14:textId="77777777" w:rsidR="001A4398" w:rsidRDefault="00000000">
            <w:r>
              <w:rPr>
                <w:sz w:val="19"/>
              </w:rPr>
              <w:t>Deepak Kapil</w:t>
            </w:r>
          </w:p>
        </w:tc>
        <w:tc>
          <w:tcPr>
            <w:tcW w:w="5040" w:type="dxa"/>
          </w:tcPr>
          <w:p w14:paraId="67126988" w14:textId="77777777" w:rsidR="001A4398" w:rsidRDefault="00000000">
            <w:r>
              <w:rPr>
                <w:sz w:val="19"/>
              </w:rPr>
              <w:t>Arduino Uno WiFi Rev2 actuator node, KY-019 relay, MQTT relay control</w:t>
            </w:r>
          </w:p>
        </w:tc>
        <w:tc>
          <w:tcPr>
            <w:tcW w:w="3600" w:type="dxa"/>
          </w:tcPr>
          <w:p w14:paraId="486769FC" w14:textId="77777777" w:rsidR="001A4398" w:rsidRDefault="00000000">
            <w:r>
              <w:rPr>
                <w:sz w:val="19"/>
              </w:rPr>
              <w:t>Actuator node implementation, relay test results</w:t>
            </w:r>
          </w:p>
        </w:tc>
      </w:tr>
    </w:tbl>
    <w:p w14:paraId="0AD06721" w14:textId="77777777" w:rsidR="001A4398" w:rsidRDefault="001A4398"/>
    <w:p w14:paraId="78110F30" w14:textId="77777777" w:rsidR="001A4398" w:rsidRDefault="00000000">
      <w:r>
        <w:br w:type="page"/>
      </w:r>
    </w:p>
    <w:p w14:paraId="4180991A" w14:textId="77777777" w:rsidR="001A4398" w:rsidRDefault="00000000">
      <w:pPr>
        <w:pStyle w:val="Heading1"/>
      </w:pPr>
      <w:r>
        <w:lastRenderedPageBreak/>
        <w:t>1 Team Members</w:t>
      </w:r>
    </w:p>
    <w:p w14:paraId="7D7E4D3D" w14:textId="77777777" w:rsidR="001A4398" w:rsidRDefault="00000000">
      <w:pPr>
        <w:spacing w:after="120" w:line="259" w:lineRule="auto"/>
      </w:pPr>
      <w:r>
        <w:t>The prototype was developed as a team project. Each team member worked on one hardware/software subsystem and then integrated the subsystem through MQTT communication. The table below summarizes the team structure and the main contribution of each member.</w:t>
      </w:r>
    </w:p>
    <w:tbl>
      <w:tblPr>
        <w:tblStyle w:val="TableGrid"/>
        <w:tblW w:w="0" w:type="auto"/>
        <w:jc w:val="center"/>
        <w:tblLook w:val="04A0" w:firstRow="1" w:lastRow="0" w:firstColumn="1" w:lastColumn="0" w:noHBand="0" w:noVBand="1"/>
      </w:tblPr>
      <w:tblGrid>
        <w:gridCol w:w="2133"/>
        <w:gridCol w:w="1969"/>
        <w:gridCol w:w="3311"/>
        <w:gridCol w:w="3027"/>
      </w:tblGrid>
      <w:tr w:rsidR="001A4398" w14:paraId="7C905124" w14:textId="77777777">
        <w:trPr>
          <w:jc w:val="center"/>
        </w:trPr>
        <w:tc>
          <w:tcPr>
            <w:tcW w:w="2448" w:type="dxa"/>
            <w:shd w:val="clear" w:color="auto" w:fill="D9EAD3"/>
            <w:vAlign w:val="center"/>
          </w:tcPr>
          <w:p w14:paraId="71661258" w14:textId="77777777" w:rsidR="001A4398" w:rsidRDefault="00000000">
            <w:r>
              <w:rPr>
                <w:b/>
                <w:sz w:val="19"/>
              </w:rPr>
              <w:t>Name</w:t>
            </w:r>
          </w:p>
        </w:tc>
        <w:tc>
          <w:tcPr>
            <w:tcW w:w="2160" w:type="dxa"/>
            <w:shd w:val="clear" w:color="auto" w:fill="D9EAD3"/>
            <w:vAlign w:val="center"/>
          </w:tcPr>
          <w:p w14:paraId="73DABD77" w14:textId="77777777" w:rsidR="001A4398" w:rsidRDefault="00000000">
            <w:r>
              <w:rPr>
                <w:b/>
                <w:sz w:val="19"/>
              </w:rPr>
              <w:t>Subsystem</w:t>
            </w:r>
          </w:p>
        </w:tc>
        <w:tc>
          <w:tcPr>
            <w:tcW w:w="3744" w:type="dxa"/>
            <w:shd w:val="clear" w:color="auto" w:fill="D9EAD3"/>
            <w:vAlign w:val="center"/>
          </w:tcPr>
          <w:p w14:paraId="29A3760B" w14:textId="77777777" w:rsidR="001A4398" w:rsidRDefault="00000000">
            <w:r>
              <w:rPr>
                <w:b/>
                <w:sz w:val="19"/>
              </w:rPr>
              <w:t>Hardware / Software</w:t>
            </w:r>
          </w:p>
        </w:tc>
        <w:tc>
          <w:tcPr>
            <w:tcW w:w="3600" w:type="dxa"/>
            <w:shd w:val="clear" w:color="auto" w:fill="D9EAD3"/>
            <w:vAlign w:val="center"/>
          </w:tcPr>
          <w:p w14:paraId="7EF4488D" w14:textId="77777777" w:rsidR="001A4398" w:rsidRDefault="00000000">
            <w:r>
              <w:rPr>
                <w:b/>
                <w:sz w:val="19"/>
              </w:rPr>
              <w:t>Main Output</w:t>
            </w:r>
          </w:p>
        </w:tc>
      </w:tr>
      <w:tr w:rsidR="001A4398" w14:paraId="6BAAA4F5" w14:textId="77777777">
        <w:trPr>
          <w:jc w:val="center"/>
        </w:trPr>
        <w:tc>
          <w:tcPr>
            <w:tcW w:w="2448" w:type="dxa"/>
          </w:tcPr>
          <w:p w14:paraId="4785BF19" w14:textId="77777777" w:rsidR="001A4398" w:rsidRDefault="00000000">
            <w:r>
              <w:rPr>
                <w:sz w:val="19"/>
              </w:rPr>
              <w:t>Md Mostafizur Rahman</w:t>
            </w:r>
          </w:p>
        </w:tc>
        <w:tc>
          <w:tcPr>
            <w:tcW w:w="2160" w:type="dxa"/>
          </w:tcPr>
          <w:p w14:paraId="71010702" w14:textId="77777777" w:rsidR="001A4398" w:rsidRDefault="00000000">
            <w:r>
              <w:rPr>
                <w:sz w:val="19"/>
              </w:rPr>
              <w:t>Central controller</w:t>
            </w:r>
          </w:p>
        </w:tc>
        <w:tc>
          <w:tcPr>
            <w:tcW w:w="3744" w:type="dxa"/>
          </w:tcPr>
          <w:p w14:paraId="4F76CB44" w14:textId="77777777" w:rsidR="001A4398" w:rsidRDefault="00000000">
            <w:r>
              <w:rPr>
                <w:sz w:val="19"/>
              </w:rPr>
              <w:t>Raspberry Pi 3, Mosquitto MQTT, Python Flask, CSV logging, systemd service</w:t>
            </w:r>
          </w:p>
        </w:tc>
        <w:tc>
          <w:tcPr>
            <w:tcW w:w="3600" w:type="dxa"/>
          </w:tcPr>
          <w:p w14:paraId="1B60CD24" w14:textId="77777777" w:rsidR="001A4398" w:rsidRDefault="00000000">
            <w:r>
              <w:rPr>
                <w:sz w:val="19"/>
              </w:rPr>
              <w:t>Live web dashboard, MQTT broker, storage of sensor data and central relay decision logic</w:t>
            </w:r>
          </w:p>
        </w:tc>
      </w:tr>
      <w:tr w:rsidR="001A4398" w14:paraId="0C6EFE71" w14:textId="77777777">
        <w:trPr>
          <w:jc w:val="center"/>
        </w:trPr>
        <w:tc>
          <w:tcPr>
            <w:tcW w:w="2448" w:type="dxa"/>
          </w:tcPr>
          <w:p w14:paraId="0C8744C4" w14:textId="77777777" w:rsidR="001A4398" w:rsidRDefault="00000000">
            <w:r>
              <w:rPr>
                <w:sz w:val="19"/>
              </w:rPr>
              <w:t>Turja Barua</w:t>
            </w:r>
          </w:p>
        </w:tc>
        <w:tc>
          <w:tcPr>
            <w:tcW w:w="2160" w:type="dxa"/>
          </w:tcPr>
          <w:p w14:paraId="3C65CD20" w14:textId="77777777" w:rsidR="001A4398" w:rsidRDefault="00000000">
            <w:r>
              <w:rPr>
                <w:sz w:val="19"/>
              </w:rPr>
              <w:t>Environment monitoring node</w:t>
            </w:r>
          </w:p>
        </w:tc>
        <w:tc>
          <w:tcPr>
            <w:tcW w:w="3744" w:type="dxa"/>
          </w:tcPr>
          <w:p w14:paraId="287B07C3" w14:textId="77777777" w:rsidR="001A4398" w:rsidRDefault="00000000">
            <w:r>
              <w:rPr>
                <w:sz w:val="19"/>
              </w:rPr>
              <w:t>ESP32, KY-015 temperature/humidity sensor, rotation sensor/regulator, I2C LCD</w:t>
            </w:r>
          </w:p>
        </w:tc>
        <w:tc>
          <w:tcPr>
            <w:tcW w:w="3600" w:type="dxa"/>
          </w:tcPr>
          <w:p w14:paraId="12E59417" w14:textId="77777777" w:rsidR="001A4398" w:rsidRDefault="00000000">
            <w:r>
              <w:rPr>
                <w:sz w:val="19"/>
              </w:rPr>
              <w:t>Publishes temperature, humidity and selected threshold temperature to the Raspberry Pi</w:t>
            </w:r>
          </w:p>
        </w:tc>
      </w:tr>
      <w:tr w:rsidR="001A4398" w14:paraId="1D62BA9F" w14:textId="77777777">
        <w:trPr>
          <w:jc w:val="center"/>
        </w:trPr>
        <w:tc>
          <w:tcPr>
            <w:tcW w:w="2448" w:type="dxa"/>
          </w:tcPr>
          <w:p w14:paraId="1923DE7D" w14:textId="77777777" w:rsidR="001A4398" w:rsidRDefault="00000000">
            <w:r>
              <w:rPr>
                <w:sz w:val="19"/>
              </w:rPr>
              <w:t>Moaz Bin Alamgir Chowdhury</w:t>
            </w:r>
          </w:p>
        </w:tc>
        <w:tc>
          <w:tcPr>
            <w:tcW w:w="2160" w:type="dxa"/>
          </w:tcPr>
          <w:p w14:paraId="101B260C" w14:textId="77777777" w:rsidR="001A4398" w:rsidRDefault="00000000">
            <w:r>
              <w:rPr>
                <w:sz w:val="19"/>
              </w:rPr>
              <w:t>Fire and gas safety node</w:t>
            </w:r>
          </w:p>
        </w:tc>
        <w:tc>
          <w:tcPr>
            <w:tcW w:w="3744" w:type="dxa"/>
          </w:tcPr>
          <w:p w14:paraId="7C8F5C85" w14:textId="77777777" w:rsidR="001A4398" w:rsidRDefault="00000000">
            <w:r>
              <w:rPr>
                <w:sz w:val="19"/>
              </w:rPr>
              <w:t>ESP32, MQ-2 gas/smoke sensor, KY-026 flame sensor, buzzer, RGB LED</w:t>
            </w:r>
          </w:p>
        </w:tc>
        <w:tc>
          <w:tcPr>
            <w:tcW w:w="3600" w:type="dxa"/>
          </w:tcPr>
          <w:p w14:paraId="22DD4311" w14:textId="77777777" w:rsidR="001A4398" w:rsidRDefault="00000000">
            <w:r>
              <w:rPr>
                <w:sz w:val="19"/>
              </w:rPr>
              <w:t>Detects safety risk and publishes alarm/status messages to the central controller</w:t>
            </w:r>
          </w:p>
        </w:tc>
      </w:tr>
      <w:tr w:rsidR="001A4398" w14:paraId="72C9EE97" w14:textId="77777777">
        <w:trPr>
          <w:jc w:val="center"/>
        </w:trPr>
        <w:tc>
          <w:tcPr>
            <w:tcW w:w="2448" w:type="dxa"/>
          </w:tcPr>
          <w:p w14:paraId="6F9E1843" w14:textId="77777777" w:rsidR="001A4398" w:rsidRDefault="00000000">
            <w:r>
              <w:rPr>
                <w:sz w:val="19"/>
              </w:rPr>
              <w:t>Deepak Kapil</w:t>
            </w:r>
          </w:p>
        </w:tc>
        <w:tc>
          <w:tcPr>
            <w:tcW w:w="2160" w:type="dxa"/>
          </w:tcPr>
          <w:p w14:paraId="1F15AC84" w14:textId="77777777" w:rsidR="001A4398" w:rsidRDefault="00000000">
            <w:r>
              <w:rPr>
                <w:sz w:val="19"/>
              </w:rPr>
              <w:t>Actuator/relay node</w:t>
            </w:r>
          </w:p>
        </w:tc>
        <w:tc>
          <w:tcPr>
            <w:tcW w:w="3744" w:type="dxa"/>
          </w:tcPr>
          <w:p w14:paraId="1D880644" w14:textId="77777777" w:rsidR="001A4398" w:rsidRDefault="00000000">
            <w:r>
              <w:rPr>
                <w:sz w:val="19"/>
              </w:rPr>
              <w:t>Arduino Uno WiFi Rev2, KY-019 relay module, optional external LED actuator simulation</w:t>
            </w:r>
          </w:p>
        </w:tc>
        <w:tc>
          <w:tcPr>
            <w:tcW w:w="3600" w:type="dxa"/>
          </w:tcPr>
          <w:p w14:paraId="06652F08" w14:textId="77777777" w:rsidR="001A4398" w:rsidRDefault="00000000">
            <w:r>
              <w:rPr>
                <w:sz w:val="19"/>
              </w:rPr>
              <w:t>Receives MQTT ON/OFF commands and switches the relay for fan/pump simulation</w:t>
            </w:r>
          </w:p>
        </w:tc>
      </w:tr>
    </w:tbl>
    <w:p w14:paraId="47D308E5" w14:textId="77777777" w:rsidR="001A4398" w:rsidRDefault="001A4398"/>
    <w:p w14:paraId="060924B8" w14:textId="77777777" w:rsidR="001A4398" w:rsidRDefault="00000000">
      <w:pPr>
        <w:pStyle w:val="Heading1"/>
      </w:pPr>
      <w:r>
        <w:t>2 Introduction</w:t>
      </w:r>
    </w:p>
    <w:p w14:paraId="27D24D0F" w14:textId="77777777" w:rsidR="001A4398" w:rsidRDefault="00000000">
      <w:pPr>
        <w:spacing w:after="120" w:line="259" w:lineRule="auto"/>
      </w:pPr>
      <w:r>
        <w:t>In this project, Internet of Things (IoT) means that physical greenhouse components such as sensors, controllers and actuators are connected over a wireless network so that they can exchange data automatically. A Wireless Sensor Network (WSN) means that distributed nodes collect environmental values and send them to a central point without wired data communication.</w:t>
      </w:r>
    </w:p>
    <w:p w14:paraId="49E3045A" w14:textId="77777777" w:rsidR="001A4398" w:rsidRDefault="00000000">
      <w:pPr>
        <w:spacing w:after="120" w:line="259" w:lineRule="auto"/>
      </w:pPr>
      <w:r>
        <w:t>The target application is a small smart greenhouse prototype. The greenhouse should monitor important environmental and safety values, show them on a dashboard and react automatically when the values cross a user-defined limit. The prototype is not intended as a commercial greenhouse controller; it is a laboratory demonstrator for embedded networking, MQTT messaging, sensor integration and actuator control.</w:t>
      </w:r>
    </w:p>
    <w:p w14:paraId="252ACA9C" w14:textId="77777777" w:rsidR="001A4398" w:rsidRDefault="00000000">
      <w:pPr>
        <w:spacing w:after="120" w:line="259" w:lineRule="auto"/>
      </w:pPr>
      <w:r>
        <w:t>The most important new control function is automatic relay control using a regulator threshold. The user can change the threshold temperature with a rotation sensor. The ESP32 publishes this threshold to the Raspberry Pi. The Raspberry Pi compares the current temperature with the threshold and sends an ON or OFF command to the Arduino relay node.</w:t>
      </w:r>
    </w:p>
    <w:p w14:paraId="75AB9B4F" w14:textId="77777777" w:rsidR="001A4398" w:rsidRDefault="00000000">
      <w:pPr>
        <w:spacing w:after="120" w:line="259" w:lineRule="auto"/>
      </w:pPr>
      <w:r>
        <w:t>Example behavior: if the current temperature is 31 C and the regulator threshold is 28 C, the relay turns ON. If the threshold is later increased to 35 C, the relay turns OFF again. This makes the relay behavior dynamic and user-controlled instead of using a fixed hard-coded temperature.</w:t>
      </w:r>
    </w:p>
    <w:p w14:paraId="53722154" w14:textId="77777777" w:rsidR="001A4398" w:rsidRDefault="00000000">
      <w:r>
        <w:br w:type="page"/>
      </w:r>
    </w:p>
    <w:p w14:paraId="5C7588A1" w14:textId="77777777" w:rsidR="001A4398" w:rsidRDefault="00000000">
      <w:pPr>
        <w:pStyle w:val="Heading1"/>
      </w:pPr>
      <w:r>
        <w:lastRenderedPageBreak/>
        <w:t>3 Concept Description</w:t>
      </w:r>
    </w:p>
    <w:p w14:paraId="24075EA8" w14:textId="77777777" w:rsidR="001A4398" w:rsidRDefault="00000000">
      <w:pPr>
        <w:spacing w:after="120" w:line="259" w:lineRule="auto"/>
      </w:pPr>
      <w:r>
        <w:t>The main application of the prototype is greenhouse monitoring and automatic actuator control. The system is split into small nodes. Each node has a clear responsibility and communicates through MQTT topics over Wi-Fi. The Raspberry Pi is the central controller and MQTT broker. The ESP32 boards publish sensor values. The Arduino Uno WiFi Rev2 receives commands and switches the relay actuator.</w:t>
      </w:r>
    </w:p>
    <w:p w14:paraId="49C72886" w14:textId="7D6E052E" w:rsidR="001A4398" w:rsidRDefault="00695D3F">
      <w:pPr>
        <w:jc w:val="center"/>
      </w:pPr>
      <w:r>
        <w:rPr>
          <w:noProof/>
        </w:rPr>
        <w:drawing>
          <wp:inline distT="0" distB="0" distL="0" distR="0" wp14:anchorId="3C7A30A0" wp14:editId="00C9ADAD">
            <wp:extent cx="6492240" cy="4869180"/>
            <wp:effectExtent l="0" t="0" r="3810" b="7620"/>
            <wp:docPr id="10903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4869180"/>
                    </a:xfrm>
                    <a:prstGeom prst="rect">
                      <a:avLst/>
                    </a:prstGeom>
                    <a:noFill/>
                    <a:ln>
                      <a:noFill/>
                    </a:ln>
                  </pic:spPr>
                </pic:pic>
              </a:graphicData>
            </a:graphic>
          </wp:inline>
        </w:drawing>
      </w:r>
    </w:p>
    <w:p w14:paraId="786A802E" w14:textId="77777777" w:rsidR="001A4398" w:rsidRDefault="00000000">
      <w:pPr>
        <w:jc w:val="center"/>
      </w:pPr>
      <w:r>
        <w:rPr>
          <w:i/>
          <w:sz w:val="18"/>
        </w:rPr>
        <w:t>Figure 1: Target application block diagram of the Smart Greenhouse prototype.</w:t>
      </w:r>
    </w:p>
    <w:p w14:paraId="28C46D4F" w14:textId="77777777" w:rsidR="001A4398" w:rsidRDefault="00000000">
      <w:pPr>
        <w:pStyle w:val="Heading2"/>
      </w:pPr>
      <w:r>
        <w:t>3.1 Devices, Sensors and Actuators</w:t>
      </w:r>
    </w:p>
    <w:tbl>
      <w:tblPr>
        <w:tblStyle w:val="TableGrid"/>
        <w:tblW w:w="0" w:type="auto"/>
        <w:jc w:val="center"/>
        <w:tblLook w:val="04A0" w:firstRow="1" w:lastRow="0" w:firstColumn="1" w:lastColumn="0" w:noHBand="0" w:noVBand="1"/>
      </w:tblPr>
      <w:tblGrid>
        <w:gridCol w:w="2569"/>
        <w:gridCol w:w="4760"/>
        <w:gridCol w:w="3111"/>
      </w:tblGrid>
      <w:tr w:rsidR="001A4398" w14:paraId="592F6157" w14:textId="77777777">
        <w:trPr>
          <w:jc w:val="center"/>
        </w:trPr>
        <w:tc>
          <w:tcPr>
            <w:tcW w:w="2592" w:type="dxa"/>
            <w:shd w:val="clear" w:color="auto" w:fill="D9EAD3"/>
            <w:vAlign w:val="center"/>
          </w:tcPr>
          <w:p w14:paraId="12A22846" w14:textId="77777777" w:rsidR="001A4398" w:rsidRDefault="00000000">
            <w:r>
              <w:rPr>
                <w:b/>
                <w:sz w:val="19"/>
              </w:rPr>
              <w:t>Device / Module</w:t>
            </w:r>
          </w:p>
        </w:tc>
        <w:tc>
          <w:tcPr>
            <w:tcW w:w="4896" w:type="dxa"/>
            <w:shd w:val="clear" w:color="auto" w:fill="D9EAD3"/>
            <w:vAlign w:val="center"/>
          </w:tcPr>
          <w:p w14:paraId="71EFBE39" w14:textId="77777777" w:rsidR="001A4398" w:rsidRDefault="00000000">
            <w:r>
              <w:rPr>
                <w:b/>
                <w:sz w:val="19"/>
              </w:rPr>
              <w:t>Project Use</w:t>
            </w:r>
          </w:p>
        </w:tc>
        <w:tc>
          <w:tcPr>
            <w:tcW w:w="3168" w:type="dxa"/>
            <w:shd w:val="clear" w:color="auto" w:fill="D9EAD3"/>
            <w:vAlign w:val="center"/>
          </w:tcPr>
          <w:p w14:paraId="156184C6" w14:textId="77777777" w:rsidR="001A4398" w:rsidRDefault="00000000">
            <w:r>
              <w:rPr>
                <w:b/>
                <w:sz w:val="19"/>
              </w:rPr>
              <w:t>Interface / Communication</w:t>
            </w:r>
          </w:p>
        </w:tc>
      </w:tr>
      <w:tr w:rsidR="001A4398" w14:paraId="2C62B93D" w14:textId="77777777">
        <w:trPr>
          <w:jc w:val="center"/>
        </w:trPr>
        <w:tc>
          <w:tcPr>
            <w:tcW w:w="2592" w:type="dxa"/>
          </w:tcPr>
          <w:p w14:paraId="09B63667" w14:textId="77777777" w:rsidR="001A4398" w:rsidRDefault="00000000">
            <w:r>
              <w:rPr>
                <w:sz w:val="19"/>
              </w:rPr>
              <w:t>Raspberry Pi 3 Model B V1.2</w:t>
            </w:r>
          </w:p>
        </w:tc>
        <w:tc>
          <w:tcPr>
            <w:tcW w:w="4896" w:type="dxa"/>
          </w:tcPr>
          <w:p w14:paraId="2E51C132" w14:textId="77777777" w:rsidR="001A4398" w:rsidRDefault="00000000">
            <w:r>
              <w:rPr>
                <w:sz w:val="19"/>
              </w:rPr>
              <w:t>Central controller, MQTT broker, dashboard server and data logger</w:t>
            </w:r>
          </w:p>
        </w:tc>
        <w:tc>
          <w:tcPr>
            <w:tcW w:w="3168" w:type="dxa"/>
          </w:tcPr>
          <w:p w14:paraId="116D6259" w14:textId="77777777" w:rsidR="001A4398" w:rsidRDefault="00000000">
            <w:r>
              <w:rPr>
                <w:sz w:val="19"/>
              </w:rPr>
              <w:t>Wi-Fi/Ethernet, Python, Flask, Mosquitto, Paho MQTT</w:t>
            </w:r>
          </w:p>
        </w:tc>
      </w:tr>
      <w:tr w:rsidR="001A4398" w14:paraId="3DD4EF61" w14:textId="77777777">
        <w:trPr>
          <w:jc w:val="center"/>
        </w:trPr>
        <w:tc>
          <w:tcPr>
            <w:tcW w:w="2592" w:type="dxa"/>
          </w:tcPr>
          <w:p w14:paraId="626928E2" w14:textId="77777777" w:rsidR="001A4398" w:rsidRDefault="00000000">
            <w:r>
              <w:rPr>
                <w:sz w:val="19"/>
              </w:rPr>
              <w:t>ESP32 environment node</w:t>
            </w:r>
          </w:p>
        </w:tc>
        <w:tc>
          <w:tcPr>
            <w:tcW w:w="4896" w:type="dxa"/>
          </w:tcPr>
          <w:p w14:paraId="77524A21" w14:textId="77777777" w:rsidR="001A4398" w:rsidRDefault="00000000">
            <w:r>
              <w:rPr>
                <w:sz w:val="19"/>
              </w:rPr>
              <w:t>Reads temperature, humidity and threshold regulator value</w:t>
            </w:r>
          </w:p>
        </w:tc>
        <w:tc>
          <w:tcPr>
            <w:tcW w:w="3168" w:type="dxa"/>
          </w:tcPr>
          <w:p w14:paraId="2AF2C0A3" w14:textId="77777777" w:rsidR="001A4398" w:rsidRDefault="00000000">
            <w:r>
              <w:rPr>
                <w:sz w:val="19"/>
              </w:rPr>
              <w:t>Wi-Fi MQTT, digital DHT interface, analog rotation sensor input</w:t>
            </w:r>
          </w:p>
        </w:tc>
      </w:tr>
      <w:tr w:rsidR="001A4398" w:rsidRPr="00695D3F" w14:paraId="5B4BDA86" w14:textId="77777777">
        <w:trPr>
          <w:jc w:val="center"/>
        </w:trPr>
        <w:tc>
          <w:tcPr>
            <w:tcW w:w="2592" w:type="dxa"/>
          </w:tcPr>
          <w:p w14:paraId="2CF01EA0" w14:textId="77777777" w:rsidR="001A4398" w:rsidRDefault="00000000">
            <w:r>
              <w:rPr>
                <w:sz w:val="19"/>
              </w:rPr>
              <w:t>ESP32 safety node</w:t>
            </w:r>
          </w:p>
        </w:tc>
        <w:tc>
          <w:tcPr>
            <w:tcW w:w="4896" w:type="dxa"/>
          </w:tcPr>
          <w:p w14:paraId="12D3B76B" w14:textId="77777777" w:rsidR="001A4398" w:rsidRDefault="00000000">
            <w:r>
              <w:rPr>
                <w:sz w:val="19"/>
              </w:rPr>
              <w:t>Detects gas/smoke and flame risk and triggers warning outputs</w:t>
            </w:r>
          </w:p>
        </w:tc>
        <w:tc>
          <w:tcPr>
            <w:tcW w:w="3168" w:type="dxa"/>
          </w:tcPr>
          <w:p w14:paraId="5F304ECC" w14:textId="77777777" w:rsidR="001A4398" w:rsidRPr="00695D3F" w:rsidRDefault="00000000">
            <w:pPr>
              <w:rPr>
                <w:lang w:val="de-DE"/>
              </w:rPr>
            </w:pPr>
            <w:r w:rsidRPr="00695D3F">
              <w:rPr>
                <w:sz w:val="19"/>
                <w:lang w:val="de-DE"/>
              </w:rPr>
              <w:t xml:space="preserve">Wi-Fi MQTT, analog/digital </w:t>
            </w:r>
            <w:proofErr w:type="spellStart"/>
            <w:r w:rsidRPr="00695D3F">
              <w:rPr>
                <w:sz w:val="19"/>
                <w:lang w:val="de-DE"/>
              </w:rPr>
              <w:t>sensor</w:t>
            </w:r>
            <w:proofErr w:type="spellEnd"/>
            <w:r w:rsidRPr="00695D3F">
              <w:rPr>
                <w:sz w:val="19"/>
                <w:lang w:val="de-DE"/>
              </w:rPr>
              <w:t xml:space="preserve"> </w:t>
            </w:r>
            <w:proofErr w:type="spellStart"/>
            <w:r w:rsidRPr="00695D3F">
              <w:rPr>
                <w:sz w:val="19"/>
                <w:lang w:val="de-DE"/>
              </w:rPr>
              <w:t>inputs</w:t>
            </w:r>
            <w:proofErr w:type="spellEnd"/>
            <w:r w:rsidRPr="00695D3F">
              <w:rPr>
                <w:sz w:val="19"/>
                <w:lang w:val="de-DE"/>
              </w:rPr>
              <w:t xml:space="preserve">, GPIO </w:t>
            </w:r>
            <w:proofErr w:type="spellStart"/>
            <w:r w:rsidRPr="00695D3F">
              <w:rPr>
                <w:sz w:val="19"/>
                <w:lang w:val="de-DE"/>
              </w:rPr>
              <w:t>outputs</w:t>
            </w:r>
            <w:proofErr w:type="spellEnd"/>
          </w:p>
        </w:tc>
      </w:tr>
      <w:tr w:rsidR="001A4398" w14:paraId="222A5C1E" w14:textId="77777777">
        <w:trPr>
          <w:jc w:val="center"/>
        </w:trPr>
        <w:tc>
          <w:tcPr>
            <w:tcW w:w="2592" w:type="dxa"/>
          </w:tcPr>
          <w:p w14:paraId="080B2E89" w14:textId="77777777" w:rsidR="001A4398" w:rsidRDefault="00000000">
            <w:r>
              <w:rPr>
                <w:sz w:val="19"/>
              </w:rPr>
              <w:t xml:space="preserve">Arduino Uno </w:t>
            </w:r>
            <w:proofErr w:type="spellStart"/>
            <w:r>
              <w:rPr>
                <w:sz w:val="19"/>
              </w:rPr>
              <w:t>WiFi</w:t>
            </w:r>
            <w:proofErr w:type="spellEnd"/>
            <w:r>
              <w:rPr>
                <w:sz w:val="19"/>
              </w:rPr>
              <w:t xml:space="preserve"> Rev2</w:t>
            </w:r>
          </w:p>
        </w:tc>
        <w:tc>
          <w:tcPr>
            <w:tcW w:w="4896" w:type="dxa"/>
          </w:tcPr>
          <w:p w14:paraId="3004E7CE" w14:textId="77777777" w:rsidR="001A4398" w:rsidRDefault="00000000">
            <w:r>
              <w:rPr>
                <w:sz w:val="19"/>
              </w:rPr>
              <w:t>Controls KY-019 relay from MQTT command</w:t>
            </w:r>
          </w:p>
        </w:tc>
        <w:tc>
          <w:tcPr>
            <w:tcW w:w="3168" w:type="dxa"/>
          </w:tcPr>
          <w:p w14:paraId="473D9FDA" w14:textId="77777777" w:rsidR="001A4398" w:rsidRDefault="00000000">
            <w:r>
              <w:rPr>
                <w:sz w:val="19"/>
              </w:rPr>
              <w:t>Wi-FiNINA, PubSubClient, GPIO D7</w:t>
            </w:r>
          </w:p>
        </w:tc>
      </w:tr>
      <w:tr w:rsidR="001A4398" w14:paraId="55D633EF" w14:textId="77777777">
        <w:trPr>
          <w:jc w:val="center"/>
        </w:trPr>
        <w:tc>
          <w:tcPr>
            <w:tcW w:w="2592" w:type="dxa"/>
          </w:tcPr>
          <w:p w14:paraId="4E1CB048" w14:textId="77777777" w:rsidR="001A4398" w:rsidRDefault="00000000">
            <w:r>
              <w:rPr>
                <w:sz w:val="19"/>
              </w:rPr>
              <w:t>KY-015 temperature/humidity sensor</w:t>
            </w:r>
          </w:p>
        </w:tc>
        <w:tc>
          <w:tcPr>
            <w:tcW w:w="4896" w:type="dxa"/>
          </w:tcPr>
          <w:p w14:paraId="3DA39BA3" w14:textId="77777777" w:rsidR="001A4398" w:rsidRDefault="00000000">
            <w:r>
              <w:rPr>
                <w:sz w:val="19"/>
              </w:rPr>
              <w:t>Measures greenhouse air condition</w:t>
            </w:r>
          </w:p>
        </w:tc>
        <w:tc>
          <w:tcPr>
            <w:tcW w:w="3168" w:type="dxa"/>
          </w:tcPr>
          <w:p w14:paraId="4896A21E" w14:textId="77777777" w:rsidR="001A4398" w:rsidRDefault="00000000">
            <w:r>
              <w:rPr>
                <w:sz w:val="19"/>
              </w:rPr>
              <w:t>Digital data pin</w:t>
            </w:r>
          </w:p>
        </w:tc>
      </w:tr>
      <w:tr w:rsidR="001A4398" w14:paraId="3ACB3BE7" w14:textId="77777777">
        <w:trPr>
          <w:jc w:val="center"/>
        </w:trPr>
        <w:tc>
          <w:tcPr>
            <w:tcW w:w="2592" w:type="dxa"/>
          </w:tcPr>
          <w:p w14:paraId="15934C44" w14:textId="77777777" w:rsidR="001A4398" w:rsidRDefault="00000000">
            <w:r>
              <w:rPr>
                <w:sz w:val="19"/>
              </w:rPr>
              <w:t>Rotation sensor / regulator</w:t>
            </w:r>
          </w:p>
        </w:tc>
        <w:tc>
          <w:tcPr>
            <w:tcW w:w="4896" w:type="dxa"/>
          </w:tcPr>
          <w:p w14:paraId="4EE18A85" w14:textId="77777777" w:rsidR="001A4398" w:rsidRDefault="00000000">
            <w:r>
              <w:rPr>
                <w:sz w:val="19"/>
              </w:rPr>
              <w:t>User-defined threshold temperature selection</w:t>
            </w:r>
          </w:p>
        </w:tc>
        <w:tc>
          <w:tcPr>
            <w:tcW w:w="3168" w:type="dxa"/>
          </w:tcPr>
          <w:p w14:paraId="3D8BE489" w14:textId="77777777" w:rsidR="001A4398" w:rsidRDefault="00000000">
            <w:r>
              <w:rPr>
                <w:sz w:val="19"/>
              </w:rPr>
              <w:t>Analog input mapped to threshold range</w:t>
            </w:r>
          </w:p>
        </w:tc>
      </w:tr>
      <w:tr w:rsidR="001A4398" w14:paraId="3113820E" w14:textId="77777777">
        <w:trPr>
          <w:jc w:val="center"/>
        </w:trPr>
        <w:tc>
          <w:tcPr>
            <w:tcW w:w="2592" w:type="dxa"/>
          </w:tcPr>
          <w:p w14:paraId="21C5E87C" w14:textId="77777777" w:rsidR="001A4398" w:rsidRDefault="00000000">
            <w:r>
              <w:rPr>
                <w:sz w:val="19"/>
              </w:rPr>
              <w:t>MQ-2 and KY-026</w:t>
            </w:r>
          </w:p>
        </w:tc>
        <w:tc>
          <w:tcPr>
            <w:tcW w:w="4896" w:type="dxa"/>
          </w:tcPr>
          <w:p w14:paraId="40748F2D" w14:textId="77777777" w:rsidR="001A4398" w:rsidRDefault="00000000">
            <w:r>
              <w:rPr>
                <w:sz w:val="19"/>
              </w:rPr>
              <w:t>Gas/smoke and flame detection</w:t>
            </w:r>
          </w:p>
        </w:tc>
        <w:tc>
          <w:tcPr>
            <w:tcW w:w="3168" w:type="dxa"/>
          </w:tcPr>
          <w:p w14:paraId="52A578AE" w14:textId="77777777" w:rsidR="001A4398" w:rsidRDefault="00000000">
            <w:r>
              <w:rPr>
                <w:sz w:val="19"/>
              </w:rPr>
              <w:t>Analog/digital inputs</w:t>
            </w:r>
          </w:p>
        </w:tc>
      </w:tr>
      <w:tr w:rsidR="001A4398" w14:paraId="62CA828D" w14:textId="77777777">
        <w:trPr>
          <w:jc w:val="center"/>
        </w:trPr>
        <w:tc>
          <w:tcPr>
            <w:tcW w:w="2592" w:type="dxa"/>
          </w:tcPr>
          <w:p w14:paraId="54711A91" w14:textId="77777777" w:rsidR="001A4398" w:rsidRDefault="00000000">
            <w:r>
              <w:rPr>
                <w:sz w:val="19"/>
              </w:rPr>
              <w:lastRenderedPageBreak/>
              <w:t>KY-019 relay</w:t>
            </w:r>
          </w:p>
        </w:tc>
        <w:tc>
          <w:tcPr>
            <w:tcW w:w="4896" w:type="dxa"/>
          </w:tcPr>
          <w:p w14:paraId="12151175" w14:textId="77777777" w:rsidR="001A4398" w:rsidRDefault="00000000">
            <w:r>
              <w:rPr>
                <w:sz w:val="19"/>
              </w:rPr>
              <w:t>Actuator switching for fan/pump simulation</w:t>
            </w:r>
          </w:p>
        </w:tc>
        <w:tc>
          <w:tcPr>
            <w:tcW w:w="3168" w:type="dxa"/>
          </w:tcPr>
          <w:p w14:paraId="4D4B74BE" w14:textId="77777777" w:rsidR="001A4398" w:rsidRDefault="00000000">
            <w:r>
              <w:rPr>
                <w:sz w:val="19"/>
              </w:rPr>
              <w:t>Relay signal pin with external load on COM/NO contacts</w:t>
            </w:r>
          </w:p>
        </w:tc>
      </w:tr>
    </w:tbl>
    <w:p w14:paraId="0DFF39C9" w14:textId="77777777" w:rsidR="001A4398" w:rsidRDefault="001A4398"/>
    <w:p w14:paraId="13589057" w14:textId="77777777" w:rsidR="001A4398" w:rsidRDefault="00000000">
      <w:pPr>
        <w:pStyle w:val="Heading2"/>
      </w:pPr>
      <w:r>
        <w:t>3.2 MQTT Topic Plan</w:t>
      </w:r>
    </w:p>
    <w:p w14:paraId="47A6158C" w14:textId="77777777" w:rsidR="001A4398" w:rsidRDefault="00000000">
      <w:pPr>
        <w:spacing w:after="120" w:line="259" w:lineRule="auto"/>
      </w:pPr>
      <w:r>
        <w:t>The nodes communicate through publish/subscribe topics. The most important correction in the current implementation is that relay commands are now sent to the actuator topic instead of the old pump topic.</w:t>
      </w:r>
    </w:p>
    <w:tbl>
      <w:tblPr>
        <w:tblStyle w:val="TableGrid"/>
        <w:tblW w:w="0" w:type="auto"/>
        <w:jc w:val="center"/>
        <w:tblLook w:val="04A0" w:firstRow="1" w:lastRow="0" w:firstColumn="1" w:lastColumn="0" w:noHBand="0" w:noVBand="1"/>
      </w:tblPr>
      <w:tblGrid>
        <w:gridCol w:w="3525"/>
        <w:gridCol w:w="2664"/>
        <w:gridCol w:w="4251"/>
      </w:tblGrid>
      <w:tr w:rsidR="001A4398" w14:paraId="0047808B" w14:textId="77777777">
        <w:trPr>
          <w:jc w:val="center"/>
        </w:trPr>
        <w:tc>
          <w:tcPr>
            <w:tcW w:w="3600" w:type="dxa"/>
            <w:shd w:val="clear" w:color="auto" w:fill="D9EAD3"/>
            <w:vAlign w:val="center"/>
          </w:tcPr>
          <w:p w14:paraId="499581B0" w14:textId="77777777" w:rsidR="001A4398" w:rsidRDefault="00000000">
            <w:r>
              <w:rPr>
                <w:b/>
                <w:sz w:val="19"/>
              </w:rPr>
              <w:t>MQTT Topic</w:t>
            </w:r>
          </w:p>
        </w:tc>
        <w:tc>
          <w:tcPr>
            <w:tcW w:w="2880" w:type="dxa"/>
            <w:shd w:val="clear" w:color="auto" w:fill="D9EAD3"/>
            <w:vAlign w:val="center"/>
          </w:tcPr>
          <w:p w14:paraId="079D1103" w14:textId="77777777" w:rsidR="001A4398" w:rsidRDefault="00000000">
            <w:r>
              <w:rPr>
                <w:b/>
                <w:sz w:val="19"/>
              </w:rPr>
              <w:t>Direction</w:t>
            </w:r>
          </w:p>
        </w:tc>
        <w:tc>
          <w:tcPr>
            <w:tcW w:w="4608" w:type="dxa"/>
            <w:shd w:val="clear" w:color="auto" w:fill="D9EAD3"/>
            <w:vAlign w:val="center"/>
          </w:tcPr>
          <w:p w14:paraId="2FA24BED" w14:textId="77777777" w:rsidR="001A4398" w:rsidRDefault="00000000">
            <w:r>
              <w:rPr>
                <w:b/>
                <w:sz w:val="19"/>
              </w:rPr>
              <w:t>Meaning</w:t>
            </w:r>
          </w:p>
        </w:tc>
      </w:tr>
      <w:tr w:rsidR="001A4398" w14:paraId="72F90D07" w14:textId="77777777">
        <w:trPr>
          <w:jc w:val="center"/>
        </w:trPr>
        <w:tc>
          <w:tcPr>
            <w:tcW w:w="3600" w:type="dxa"/>
          </w:tcPr>
          <w:p w14:paraId="521B05E0" w14:textId="77777777" w:rsidR="001A4398" w:rsidRDefault="00000000">
            <w:r>
              <w:rPr>
                <w:sz w:val="19"/>
              </w:rPr>
              <w:t>greenhouse/temperature</w:t>
            </w:r>
          </w:p>
        </w:tc>
        <w:tc>
          <w:tcPr>
            <w:tcW w:w="2880" w:type="dxa"/>
          </w:tcPr>
          <w:p w14:paraId="71BD30C0" w14:textId="77777777" w:rsidR="001A4398" w:rsidRDefault="00000000">
            <w:r>
              <w:rPr>
                <w:sz w:val="19"/>
              </w:rPr>
              <w:t>ESP32 -&gt; Raspberry Pi</w:t>
            </w:r>
          </w:p>
        </w:tc>
        <w:tc>
          <w:tcPr>
            <w:tcW w:w="4608" w:type="dxa"/>
          </w:tcPr>
          <w:p w14:paraId="02041DD4" w14:textId="77777777" w:rsidR="001A4398" w:rsidRDefault="00000000">
            <w:r>
              <w:rPr>
                <w:sz w:val="19"/>
              </w:rPr>
              <w:t>Current greenhouse temperature in degrees Celsius</w:t>
            </w:r>
          </w:p>
        </w:tc>
      </w:tr>
      <w:tr w:rsidR="001A4398" w14:paraId="15712DB8" w14:textId="77777777">
        <w:trPr>
          <w:jc w:val="center"/>
        </w:trPr>
        <w:tc>
          <w:tcPr>
            <w:tcW w:w="3600" w:type="dxa"/>
          </w:tcPr>
          <w:p w14:paraId="5775BC88" w14:textId="77777777" w:rsidR="001A4398" w:rsidRDefault="00000000">
            <w:r>
              <w:rPr>
                <w:sz w:val="19"/>
              </w:rPr>
              <w:t>greenhouse/humidity</w:t>
            </w:r>
          </w:p>
        </w:tc>
        <w:tc>
          <w:tcPr>
            <w:tcW w:w="2880" w:type="dxa"/>
          </w:tcPr>
          <w:p w14:paraId="5ACE890B" w14:textId="77777777" w:rsidR="001A4398" w:rsidRDefault="00000000">
            <w:r>
              <w:rPr>
                <w:sz w:val="19"/>
              </w:rPr>
              <w:t>ESP32 -&gt; Raspberry Pi</w:t>
            </w:r>
          </w:p>
        </w:tc>
        <w:tc>
          <w:tcPr>
            <w:tcW w:w="4608" w:type="dxa"/>
          </w:tcPr>
          <w:p w14:paraId="406C4A74" w14:textId="77777777" w:rsidR="001A4398" w:rsidRDefault="00000000">
            <w:r>
              <w:rPr>
                <w:sz w:val="19"/>
              </w:rPr>
              <w:t>Current relative humidity value</w:t>
            </w:r>
          </w:p>
        </w:tc>
      </w:tr>
      <w:tr w:rsidR="001A4398" w14:paraId="598E711B" w14:textId="77777777">
        <w:trPr>
          <w:jc w:val="center"/>
        </w:trPr>
        <w:tc>
          <w:tcPr>
            <w:tcW w:w="3600" w:type="dxa"/>
          </w:tcPr>
          <w:p w14:paraId="31F39CB3" w14:textId="77777777" w:rsidR="001A4398" w:rsidRDefault="00000000">
            <w:r>
              <w:rPr>
                <w:sz w:val="19"/>
              </w:rPr>
              <w:t>greenhouse/rotation</w:t>
            </w:r>
          </w:p>
        </w:tc>
        <w:tc>
          <w:tcPr>
            <w:tcW w:w="2880" w:type="dxa"/>
          </w:tcPr>
          <w:p w14:paraId="69CF42FC" w14:textId="77777777" w:rsidR="001A4398" w:rsidRDefault="00000000">
            <w:r>
              <w:rPr>
                <w:sz w:val="19"/>
              </w:rPr>
              <w:t>ESP32 -&gt; Raspberry Pi</w:t>
            </w:r>
          </w:p>
        </w:tc>
        <w:tc>
          <w:tcPr>
            <w:tcW w:w="4608" w:type="dxa"/>
          </w:tcPr>
          <w:p w14:paraId="4F49B415" w14:textId="77777777" w:rsidR="001A4398" w:rsidRDefault="00000000">
            <w:r>
              <w:rPr>
                <w:sz w:val="19"/>
              </w:rPr>
              <w:t>Threshold temperature selected by the regulator/rotation sensor</w:t>
            </w:r>
          </w:p>
        </w:tc>
      </w:tr>
      <w:tr w:rsidR="001A4398" w14:paraId="28F1E8D3" w14:textId="77777777">
        <w:trPr>
          <w:jc w:val="center"/>
        </w:trPr>
        <w:tc>
          <w:tcPr>
            <w:tcW w:w="3600" w:type="dxa"/>
          </w:tcPr>
          <w:p w14:paraId="4895ECBA" w14:textId="77777777" w:rsidR="001A4398" w:rsidRDefault="00000000">
            <w:r>
              <w:rPr>
                <w:sz w:val="19"/>
              </w:rPr>
              <w:t>greenhouse/smoke</w:t>
            </w:r>
          </w:p>
        </w:tc>
        <w:tc>
          <w:tcPr>
            <w:tcW w:w="2880" w:type="dxa"/>
          </w:tcPr>
          <w:p w14:paraId="3AA78632" w14:textId="77777777" w:rsidR="001A4398" w:rsidRDefault="00000000">
            <w:r>
              <w:rPr>
                <w:sz w:val="19"/>
              </w:rPr>
              <w:t>Safety ESP32 -&gt; Raspberry Pi</w:t>
            </w:r>
          </w:p>
        </w:tc>
        <w:tc>
          <w:tcPr>
            <w:tcW w:w="4608" w:type="dxa"/>
          </w:tcPr>
          <w:p w14:paraId="47D3F1D9" w14:textId="77777777" w:rsidR="001A4398" w:rsidRDefault="00000000">
            <w:r>
              <w:rPr>
                <w:sz w:val="19"/>
              </w:rPr>
              <w:t>Gas or smoke sensor value</w:t>
            </w:r>
          </w:p>
        </w:tc>
      </w:tr>
      <w:tr w:rsidR="001A4398" w14:paraId="5347F219" w14:textId="77777777">
        <w:trPr>
          <w:jc w:val="center"/>
        </w:trPr>
        <w:tc>
          <w:tcPr>
            <w:tcW w:w="3600" w:type="dxa"/>
          </w:tcPr>
          <w:p w14:paraId="637DBC12" w14:textId="77777777" w:rsidR="001A4398" w:rsidRDefault="00000000">
            <w:r>
              <w:rPr>
                <w:sz w:val="19"/>
              </w:rPr>
              <w:t>greenhouse/flame</w:t>
            </w:r>
          </w:p>
        </w:tc>
        <w:tc>
          <w:tcPr>
            <w:tcW w:w="2880" w:type="dxa"/>
          </w:tcPr>
          <w:p w14:paraId="69A4DB13" w14:textId="77777777" w:rsidR="001A4398" w:rsidRDefault="00000000">
            <w:r>
              <w:rPr>
                <w:sz w:val="19"/>
              </w:rPr>
              <w:t>Safety ESP32 -&gt; Raspberry Pi</w:t>
            </w:r>
          </w:p>
        </w:tc>
        <w:tc>
          <w:tcPr>
            <w:tcW w:w="4608" w:type="dxa"/>
          </w:tcPr>
          <w:p w14:paraId="74754E40" w14:textId="77777777" w:rsidR="001A4398" w:rsidRDefault="00000000">
            <w:r>
              <w:rPr>
                <w:sz w:val="19"/>
              </w:rPr>
              <w:t>Flame detection state or value</w:t>
            </w:r>
          </w:p>
        </w:tc>
      </w:tr>
      <w:tr w:rsidR="001A4398" w14:paraId="75574F8E" w14:textId="77777777">
        <w:trPr>
          <w:jc w:val="center"/>
        </w:trPr>
        <w:tc>
          <w:tcPr>
            <w:tcW w:w="3600" w:type="dxa"/>
          </w:tcPr>
          <w:p w14:paraId="0A1F84DF" w14:textId="77777777" w:rsidR="001A4398" w:rsidRDefault="00000000">
            <w:r>
              <w:rPr>
                <w:sz w:val="19"/>
              </w:rPr>
              <w:t>greenhouse/alarm</w:t>
            </w:r>
          </w:p>
        </w:tc>
        <w:tc>
          <w:tcPr>
            <w:tcW w:w="2880" w:type="dxa"/>
          </w:tcPr>
          <w:p w14:paraId="7639260A" w14:textId="77777777" w:rsidR="001A4398" w:rsidRDefault="00000000">
            <w:r>
              <w:rPr>
                <w:sz w:val="19"/>
              </w:rPr>
              <w:t>Safety ESP32 -&gt; Raspberry Pi</w:t>
            </w:r>
          </w:p>
        </w:tc>
        <w:tc>
          <w:tcPr>
            <w:tcW w:w="4608" w:type="dxa"/>
          </w:tcPr>
          <w:p w14:paraId="09755555" w14:textId="77777777" w:rsidR="001A4398" w:rsidRDefault="00000000">
            <w:r>
              <w:rPr>
                <w:sz w:val="19"/>
              </w:rPr>
              <w:t>Alarm status from safety node</w:t>
            </w:r>
          </w:p>
        </w:tc>
      </w:tr>
      <w:tr w:rsidR="001A4398" w14:paraId="2CB1F9EB" w14:textId="77777777">
        <w:trPr>
          <w:jc w:val="center"/>
        </w:trPr>
        <w:tc>
          <w:tcPr>
            <w:tcW w:w="3600" w:type="dxa"/>
          </w:tcPr>
          <w:p w14:paraId="3193E4D6" w14:textId="77777777" w:rsidR="001A4398" w:rsidRDefault="00000000">
            <w:r>
              <w:rPr>
                <w:sz w:val="19"/>
              </w:rPr>
              <w:t>greenhouse/actuator/relay/set</w:t>
            </w:r>
          </w:p>
        </w:tc>
        <w:tc>
          <w:tcPr>
            <w:tcW w:w="2880" w:type="dxa"/>
          </w:tcPr>
          <w:p w14:paraId="11BEAF1A" w14:textId="77777777" w:rsidR="001A4398" w:rsidRDefault="00000000">
            <w:r>
              <w:rPr>
                <w:sz w:val="19"/>
              </w:rPr>
              <w:t>Raspberry Pi -&gt; Arduino</w:t>
            </w:r>
          </w:p>
        </w:tc>
        <w:tc>
          <w:tcPr>
            <w:tcW w:w="4608" w:type="dxa"/>
          </w:tcPr>
          <w:p w14:paraId="5B502540" w14:textId="77777777" w:rsidR="001A4398" w:rsidRDefault="00000000">
            <w:r>
              <w:rPr>
                <w:sz w:val="19"/>
              </w:rPr>
              <w:t>ON/OFF command for relay actuator</w:t>
            </w:r>
          </w:p>
        </w:tc>
      </w:tr>
      <w:tr w:rsidR="001A4398" w14:paraId="61B0ABD0" w14:textId="77777777">
        <w:trPr>
          <w:jc w:val="center"/>
        </w:trPr>
        <w:tc>
          <w:tcPr>
            <w:tcW w:w="3600" w:type="dxa"/>
          </w:tcPr>
          <w:p w14:paraId="42CD74E7" w14:textId="77777777" w:rsidR="001A4398" w:rsidRDefault="00000000">
            <w:r>
              <w:rPr>
                <w:sz w:val="19"/>
              </w:rPr>
              <w:t>greenhouse/actuator/relay/status</w:t>
            </w:r>
          </w:p>
        </w:tc>
        <w:tc>
          <w:tcPr>
            <w:tcW w:w="2880" w:type="dxa"/>
          </w:tcPr>
          <w:p w14:paraId="5F0A9529" w14:textId="77777777" w:rsidR="001A4398" w:rsidRDefault="00000000">
            <w:r>
              <w:rPr>
                <w:sz w:val="19"/>
              </w:rPr>
              <w:t>Arduino -&gt; Raspberry Pi</w:t>
            </w:r>
          </w:p>
        </w:tc>
        <w:tc>
          <w:tcPr>
            <w:tcW w:w="4608" w:type="dxa"/>
          </w:tcPr>
          <w:p w14:paraId="34093E88" w14:textId="77777777" w:rsidR="001A4398" w:rsidRDefault="00000000">
            <w:r>
              <w:rPr>
                <w:sz w:val="19"/>
              </w:rPr>
              <w:t>Relay node connection and relay state feedback</w:t>
            </w:r>
          </w:p>
        </w:tc>
      </w:tr>
    </w:tbl>
    <w:p w14:paraId="51BC448C" w14:textId="77777777" w:rsidR="001A4398" w:rsidRDefault="001A4398"/>
    <w:p w14:paraId="3E9E7D9C" w14:textId="77777777" w:rsidR="001A4398" w:rsidRDefault="00000000">
      <w:pPr>
        <w:pStyle w:val="Heading1"/>
      </w:pPr>
      <w:r>
        <w:t>4 Project / Team Management</w:t>
      </w:r>
    </w:p>
    <w:p w14:paraId="61459FD6" w14:textId="77777777" w:rsidR="001A4398" w:rsidRDefault="00000000">
      <w:pPr>
        <w:spacing w:after="120" w:line="259" w:lineRule="auto"/>
      </w:pPr>
      <w:r>
        <w:t>The project was managed with a modular team approach. Each person built and tested one node independently, then all nodes were integrated using common MQTT topics. This reduced dependency between team members and made debugging easier because every module could be tested separately with mosquitto_pub and mosquitto_sub commands before final integration.</w:t>
      </w:r>
    </w:p>
    <w:p w14:paraId="4711D099" w14:textId="77777777" w:rsidR="001A4398" w:rsidRDefault="00000000">
      <w:pPr>
        <w:pStyle w:val="ListBullet"/>
        <w:spacing w:after="60"/>
      </w:pPr>
      <w:r>
        <w:t>GitHub was used for version control and sharing project files.</w:t>
      </w:r>
    </w:p>
    <w:p w14:paraId="117C6117" w14:textId="77777777" w:rsidR="001A4398" w:rsidRDefault="00000000">
      <w:pPr>
        <w:pStyle w:val="ListBullet"/>
        <w:spacing w:after="60"/>
      </w:pPr>
      <w:r>
        <w:t>The work was divided by hardware node: Raspberry Pi, ESP32 environment, ESP32 safety and Arduino relay.</w:t>
      </w:r>
    </w:p>
    <w:p w14:paraId="6BA56B39" w14:textId="77777777" w:rsidR="001A4398" w:rsidRDefault="00000000">
      <w:pPr>
        <w:pStyle w:val="ListBullet"/>
        <w:spacing w:after="60"/>
      </w:pPr>
      <w:r>
        <w:t>MQTT topics were defined as the integration contract between modules.</w:t>
      </w:r>
    </w:p>
    <w:p w14:paraId="440F4891" w14:textId="77777777" w:rsidR="001A4398" w:rsidRDefault="00000000">
      <w:pPr>
        <w:pStyle w:val="ListBullet"/>
        <w:spacing w:after="60"/>
      </w:pPr>
      <w:r>
        <w:t>System integration was tested from the terminal first, then through the web dashboard.</w:t>
      </w:r>
    </w:p>
    <w:p w14:paraId="195FBB05" w14:textId="77777777" w:rsidR="001A4398" w:rsidRDefault="00000000">
      <w:pPr>
        <w:pStyle w:val="ListBullet"/>
        <w:spacing w:after="60"/>
      </w:pPr>
      <w:r>
        <w:t>The running Raspberry Pi dashboard file was copied back into the GitHub project folder before committing and pushing.</w:t>
      </w:r>
    </w:p>
    <w:tbl>
      <w:tblPr>
        <w:tblStyle w:val="TableGrid"/>
        <w:tblW w:w="0" w:type="auto"/>
        <w:jc w:val="center"/>
        <w:tblLook w:val="04A0" w:firstRow="1" w:lastRow="0" w:firstColumn="1" w:lastColumn="0" w:noHBand="0" w:noVBand="1"/>
      </w:tblPr>
      <w:tblGrid>
        <w:gridCol w:w="2406"/>
        <w:gridCol w:w="3537"/>
        <w:gridCol w:w="4497"/>
      </w:tblGrid>
      <w:tr w:rsidR="001A4398" w14:paraId="0A457F16" w14:textId="77777777">
        <w:trPr>
          <w:jc w:val="center"/>
        </w:trPr>
        <w:tc>
          <w:tcPr>
            <w:tcW w:w="2448" w:type="dxa"/>
            <w:shd w:val="clear" w:color="auto" w:fill="D9EAD3"/>
            <w:vAlign w:val="center"/>
          </w:tcPr>
          <w:p w14:paraId="08966837" w14:textId="77777777" w:rsidR="001A4398" w:rsidRDefault="00000000">
            <w:r>
              <w:rPr>
                <w:b/>
                <w:sz w:val="19"/>
              </w:rPr>
              <w:t>Task</w:t>
            </w:r>
          </w:p>
        </w:tc>
        <w:tc>
          <w:tcPr>
            <w:tcW w:w="3600" w:type="dxa"/>
            <w:shd w:val="clear" w:color="auto" w:fill="D9EAD3"/>
            <w:vAlign w:val="center"/>
          </w:tcPr>
          <w:p w14:paraId="0D28BEB4" w14:textId="77777777" w:rsidR="001A4398" w:rsidRDefault="00000000">
            <w:r>
              <w:rPr>
                <w:b/>
                <w:sz w:val="19"/>
              </w:rPr>
              <w:t>Method Used</w:t>
            </w:r>
          </w:p>
        </w:tc>
        <w:tc>
          <w:tcPr>
            <w:tcW w:w="4608" w:type="dxa"/>
            <w:shd w:val="clear" w:color="auto" w:fill="D9EAD3"/>
            <w:vAlign w:val="center"/>
          </w:tcPr>
          <w:p w14:paraId="6F28C61F" w14:textId="77777777" w:rsidR="001A4398" w:rsidRDefault="00000000">
            <w:r>
              <w:rPr>
                <w:b/>
                <w:sz w:val="19"/>
              </w:rPr>
              <w:t>Reason</w:t>
            </w:r>
          </w:p>
        </w:tc>
      </w:tr>
      <w:tr w:rsidR="001A4398" w14:paraId="4C3E0FC3" w14:textId="77777777">
        <w:trPr>
          <w:jc w:val="center"/>
        </w:trPr>
        <w:tc>
          <w:tcPr>
            <w:tcW w:w="2448" w:type="dxa"/>
          </w:tcPr>
          <w:p w14:paraId="27293128" w14:textId="77777777" w:rsidR="001A4398" w:rsidRDefault="00000000">
            <w:r>
              <w:rPr>
                <w:sz w:val="19"/>
              </w:rPr>
              <w:t>Node development</w:t>
            </w:r>
          </w:p>
        </w:tc>
        <w:tc>
          <w:tcPr>
            <w:tcW w:w="3600" w:type="dxa"/>
          </w:tcPr>
          <w:p w14:paraId="724F8DEA" w14:textId="77777777" w:rsidR="001A4398" w:rsidRDefault="00000000">
            <w:r>
              <w:rPr>
                <w:sz w:val="19"/>
              </w:rPr>
              <w:t>Parallel work by subsystem</w:t>
            </w:r>
          </w:p>
        </w:tc>
        <w:tc>
          <w:tcPr>
            <w:tcW w:w="4608" w:type="dxa"/>
          </w:tcPr>
          <w:p w14:paraId="710447A9" w14:textId="77777777" w:rsidR="001A4398" w:rsidRDefault="00000000">
            <w:r>
              <w:rPr>
                <w:sz w:val="19"/>
              </w:rPr>
              <w:t>Each team member could test hardware and software independently</w:t>
            </w:r>
          </w:p>
        </w:tc>
      </w:tr>
      <w:tr w:rsidR="001A4398" w14:paraId="37E095C0" w14:textId="77777777">
        <w:trPr>
          <w:jc w:val="center"/>
        </w:trPr>
        <w:tc>
          <w:tcPr>
            <w:tcW w:w="2448" w:type="dxa"/>
          </w:tcPr>
          <w:p w14:paraId="03EF7EF0" w14:textId="77777777" w:rsidR="001A4398" w:rsidRDefault="00000000">
            <w:r>
              <w:rPr>
                <w:sz w:val="19"/>
              </w:rPr>
              <w:t>Integration</w:t>
            </w:r>
          </w:p>
        </w:tc>
        <w:tc>
          <w:tcPr>
            <w:tcW w:w="3600" w:type="dxa"/>
          </w:tcPr>
          <w:p w14:paraId="15E58186" w14:textId="77777777" w:rsidR="001A4398" w:rsidRDefault="00000000">
            <w:r>
              <w:rPr>
                <w:sz w:val="19"/>
              </w:rPr>
              <w:t>MQTT topic-based interface</w:t>
            </w:r>
          </w:p>
        </w:tc>
        <w:tc>
          <w:tcPr>
            <w:tcW w:w="4608" w:type="dxa"/>
          </w:tcPr>
          <w:p w14:paraId="20A6BE55" w14:textId="77777777" w:rsidR="001A4398" w:rsidRDefault="00000000">
            <w:r>
              <w:rPr>
                <w:sz w:val="19"/>
              </w:rPr>
              <w:t>Loose coupling between different microcontrollers</w:t>
            </w:r>
          </w:p>
        </w:tc>
      </w:tr>
      <w:tr w:rsidR="001A4398" w14:paraId="68540BAC" w14:textId="77777777">
        <w:trPr>
          <w:jc w:val="center"/>
        </w:trPr>
        <w:tc>
          <w:tcPr>
            <w:tcW w:w="2448" w:type="dxa"/>
          </w:tcPr>
          <w:p w14:paraId="3DDDBC8B" w14:textId="77777777" w:rsidR="001A4398" w:rsidRDefault="00000000">
            <w:r>
              <w:rPr>
                <w:sz w:val="19"/>
              </w:rPr>
              <w:t>Testing</w:t>
            </w:r>
          </w:p>
        </w:tc>
        <w:tc>
          <w:tcPr>
            <w:tcW w:w="3600" w:type="dxa"/>
          </w:tcPr>
          <w:p w14:paraId="7E96F982" w14:textId="77777777" w:rsidR="001A4398" w:rsidRDefault="00000000">
            <w:r>
              <w:rPr>
                <w:sz w:val="19"/>
              </w:rPr>
              <w:t>Command-line MQTT tests and web dashboard tests</w:t>
            </w:r>
          </w:p>
        </w:tc>
        <w:tc>
          <w:tcPr>
            <w:tcW w:w="4608" w:type="dxa"/>
          </w:tcPr>
          <w:p w14:paraId="00EEE857" w14:textId="77777777" w:rsidR="001A4398" w:rsidRDefault="00000000">
            <w:r>
              <w:rPr>
                <w:sz w:val="19"/>
              </w:rPr>
              <w:t>Fast debugging and clear proof of communication</w:t>
            </w:r>
          </w:p>
        </w:tc>
      </w:tr>
      <w:tr w:rsidR="001A4398" w14:paraId="6F7CF953" w14:textId="77777777">
        <w:trPr>
          <w:jc w:val="center"/>
        </w:trPr>
        <w:tc>
          <w:tcPr>
            <w:tcW w:w="2448" w:type="dxa"/>
          </w:tcPr>
          <w:p w14:paraId="7B50BCEB" w14:textId="77777777" w:rsidR="001A4398" w:rsidRDefault="00000000">
            <w:r>
              <w:rPr>
                <w:sz w:val="19"/>
              </w:rPr>
              <w:t>Version control</w:t>
            </w:r>
          </w:p>
        </w:tc>
        <w:tc>
          <w:tcPr>
            <w:tcW w:w="3600" w:type="dxa"/>
          </w:tcPr>
          <w:p w14:paraId="636C7D34" w14:textId="77777777" w:rsidR="001A4398" w:rsidRDefault="00000000">
            <w:r>
              <w:rPr>
                <w:sz w:val="19"/>
              </w:rPr>
              <w:t>Git commit and push to main branch</w:t>
            </w:r>
          </w:p>
        </w:tc>
        <w:tc>
          <w:tcPr>
            <w:tcW w:w="4608" w:type="dxa"/>
          </w:tcPr>
          <w:p w14:paraId="540C1B37" w14:textId="77777777" w:rsidR="001A4398" w:rsidRDefault="00000000">
            <w:r>
              <w:rPr>
                <w:sz w:val="19"/>
              </w:rPr>
              <w:t>Traceability of changes and final code availability</w:t>
            </w:r>
          </w:p>
        </w:tc>
      </w:tr>
      <w:tr w:rsidR="001A4398" w14:paraId="2CE1742D" w14:textId="77777777">
        <w:trPr>
          <w:jc w:val="center"/>
        </w:trPr>
        <w:tc>
          <w:tcPr>
            <w:tcW w:w="2448" w:type="dxa"/>
          </w:tcPr>
          <w:p w14:paraId="2875D805" w14:textId="77777777" w:rsidR="001A4398" w:rsidRDefault="00000000">
            <w:r>
              <w:rPr>
                <w:sz w:val="19"/>
              </w:rPr>
              <w:t>Service deployment</w:t>
            </w:r>
          </w:p>
        </w:tc>
        <w:tc>
          <w:tcPr>
            <w:tcW w:w="3600" w:type="dxa"/>
          </w:tcPr>
          <w:p w14:paraId="4BECFCD3" w14:textId="77777777" w:rsidR="001A4398" w:rsidRDefault="00000000">
            <w:r>
              <w:rPr>
                <w:sz w:val="19"/>
              </w:rPr>
              <w:t>systemd service greenhouse.service</w:t>
            </w:r>
          </w:p>
        </w:tc>
        <w:tc>
          <w:tcPr>
            <w:tcW w:w="4608" w:type="dxa"/>
          </w:tcPr>
          <w:p w14:paraId="5DAC0FA7" w14:textId="77777777" w:rsidR="001A4398" w:rsidRDefault="00000000">
            <w:r>
              <w:rPr>
                <w:sz w:val="19"/>
              </w:rPr>
              <w:t>Dashboard starts automatically and can be restarted reliably</w:t>
            </w:r>
          </w:p>
        </w:tc>
      </w:tr>
    </w:tbl>
    <w:p w14:paraId="6032BB83" w14:textId="77777777" w:rsidR="001A4398" w:rsidRDefault="001A4398"/>
    <w:p w14:paraId="15507047" w14:textId="77777777" w:rsidR="001A4398" w:rsidRDefault="00000000">
      <w:pPr>
        <w:spacing w:after="120" w:line="259" w:lineRule="auto"/>
      </w:pPr>
      <w:r>
        <w:t>During integration, one important issue was discovered: the dashboard originally sent manual commands to greenhouse/pump, but the Arduino relay node subscribed to greenhouse/actuator/relay/set. This mismatch meant the dashboard command could not reach the actuator. The topic was corrected in app.py, and the GitHub repository was updated after the fix.</w:t>
      </w:r>
    </w:p>
    <w:p w14:paraId="49F0058C" w14:textId="77777777" w:rsidR="001A4398" w:rsidRDefault="00000000">
      <w:r>
        <w:br w:type="page"/>
      </w:r>
    </w:p>
    <w:p w14:paraId="181196B7" w14:textId="77777777" w:rsidR="001A4398" w:rsidRDefault="00000000">
      <w:pPr>
        <w:pStyle w:val="Heading1"/>
      </w:pPr>
      <w:r>
        <w:lastRenderedPageBreak/>
        <w:t>5 Technologies</w:t>
      </w:r>
    </w:p>
    <w:p w14:paraId="75CFAF90" w14:textId="77777777" w:rsidR="001A4398" w:rsidRDefault="00000000">
      <w:pPr>
        <w:pStyle w:val="Heading2"/>
      </w:pPr>
      <w:r>
        <w:t>5.1 Sensors and Actuators</w:t>
      </w:r>
    </w:p>
    <w:p w14:paraId="3B8F1349" w14:textId="77777777" w:rsidR="001A4398" w:rsidRDefault="00000000">
      <w:pPr>
        <w:spacing w:after="120" w:line="259" w:lineRule="auto"/>
      </w:pPr>
      <w:r>
        <w:t>The prototype uses low-cost educational sensor modules. The environment node uses the KY-015 sensor to measure temperature and humidity. A rotation sensor is used as a manual regulator so the user can change the temperature threshold. The safety node uses an MQ-2 sensor for smoke/gas detection and a KY-026 flame sensor for fire indication. The actuator node uses a KY-019 relay module to switch a load such as a small fan, pump or external LED simulation.</w:t>
      </w:r>
    </w:p>
    <w:p w14:paraId="7AE3A79D" w14:textId="77777777" w:rsidR="001A4398" w:rsidRDefault="00000000">
      <w:pPr>
        <w:spacing w:after="120" w:line="259" w:lineRule="auto"/>
      </w:pPr>
      <w:r>
        <w:t>The relay module required special attention because many relay modules are active LOW. In that case, writing LOW to the signal pin activates the relay, and writing HIGH deactivates it. The Arduino code was adjusted so that the serial status LED and the physical relay behavior match the expected ON/OFF command.</w:t>
      </w:r>
    </w:p>
    <w:p w14:paraId="0AA238E9" w14:textId="77777777" w:rsidR="001A4398" w:rsidRDefault="00000000">
      <w:pPr>
        <w:pStyle w:val="Heading2"/>
      </w:pPr>
      <w:r>
        <w:t>5.2 Communication Protocols</w:t>
      </w:r>
    </w:p>
    <w:p w14:paraId="0C6DF453" w14:textId="77777777" w:rsidR="001A4398" w:rsidRDefault="00000000">
      <w:pPr>
        <w:spacing w:after="120" w:line="259" w:lineRule="auto"/>
      </w:pPr>
      <w:r>
        <w:t>MQTT is used as the main communication protocol because it is lightweight, simple and suitable for sensor networks. Each node either publishes sensor data or subscribes to a command topic. The Raspberry Pi runs the Mosquitto broker. The dashboard is implemented with Flask and provides an HTTP web interface for users.</w:t>
      </w:r>
    </w:p>
    <w:p w14:paraId="7142D809" w14:textId="77777777" w:rsidR="001A4398" w:rsidRDefault="00000000">
      <w:pPr>
        <w:pStyle w:val="ListBullet"/>
        <w:spacing w:after="60"/>
      </w:pPr>
      <w:r>
        <w:t>Wi-Fi connects ESP32, Arduino Uno WiFi Rev2, Raspberry Pi and laptop/phone browser.</w:t>
      </w:r>
    </w:p>
    <w:p w14:paraId="2C66C0D7" w14:textId="77777777" w:rsidR="001A4398" w:rsidRDefault="00000000">
      <w:pPr>
        <w:pStyle w:val="ListBullet"/>
        <w:spacing w:after="60"/>
      </w:pPr>
      <w:r>
        <w:t>MQTT publish/subscribe is used for all sensor data and actuator commands.</w:t>
      </w:r>
    </w:p>
    <w:p w14:paraId="7D00BD69" w14:textId="77777777" w:rsidR="001A4398" w:rsidRDefault="00000000">
      <w:pPr>
        <w:pStyle w:val="ListBullet"/>
        <w:spacing w:after="60"/>
      </w:pPr>
      <w:r>
        <w:t>HTTP is used between the browser and the Flask dashboard.</w:t>
      </w:r>
    </w:p>
    <w:p w14:paraId="206F6606" w14:textId="77777777" w:rsidR="001A4398" w:rsidRDefault="00000000">
      <w:pPr>
        <w:pStyle w:val="ListBullet"/>
        <w:spacing w:after="60"/>
      </w:pPr>
      <w:r>
        <w:t>CSV logging stores timestamped sensor values and relay commands for later review.</w:t>
      </w:r>
    </w:p>
    <w:p w14:paraId="6CA9B7D6" w14:textId="77777777" w:rsidR="001A4398" w:rsidRDefault="00000000">
      <w:pPr>
        <w:pStyle w:val="Heading2"/>
      </w:pPr>
      <w:r>
        <w:t>5.3 Programming Languages and Libraries</w:t>
      </w:r>
    </w:p>
    <w:tbl>
      <w:tblPr>
        <w:tblStyle w:val="TableGrid"/>
        <w:tblW w:w="0" w:type="auto"/>
        <w:jc w:val="center"/>
        <w:tblLook w:val="04A0" w:firstRow="1" w:lastRow="0" w:firstColumn="1" w:lastColumn="0" w:noHBand="0" w:noVBand="1"/>
      </w:tblPr>
      <w:tblGrid>
        <w:gridCol w:w="2828"/>
        <w:gridCol w:w="3810"/>
        <w:gridCol w:w="3802"/>
      </w:tblGrid>
      <w:tr w:rsidR="001A4398" w14:paraId="168D5257" w14:textId="77777777">
        <w:trPr>
          <w:jc w:val="center"/>
        </w:trPr>
        <w:tc>
          <w:tcPr>
            <w:tcW w:w="2880" w:type="dxa"/>
            <w:shd w:val="clear" w:color="auto" w:fill="D9EAD3"/>
            <w:vAlign w:val="center"/>
          </w:tcPr>
          <w:p w14:paraId="45FE8DC5" w14:textId="77777777" w:rsidR="001A4398" w:rsidRDefault="00000000">
            <w:r>
              <w:rPr>
                <w:b/>
                <w:sz w:val="19"/>
              </w:rPr>
              <w:t>Part</w:t>
            </w:r>
          </w:p>
        </w:tc>
        <w:tc>
          <w:tcPr>
            <w:tcW w:w="3888" w:type="dxa"/>
            <w:shd w:val="clear" w:color="auto" w:fill="D9EAD3"/>
            <w:vAlign w:val="center"/>
          </w:tcPr>
          <w:p w14:paraId="51919050" w14:textId="77777777" w:rsidR="001A4398" w:rsidRDefault="00000000">
            <w:r>
              <w:rPr>
                <w:b/>
                <w:sz w:val="19"/>
              </w:rPr>
              <w:t>Language / Library</w:t>
            </w:r>
          </w:p>
        </w:tc>
        <w:tc>
          <w:tcPr>
            <w:tcW w:w="3888" w:type="dxa"/>
            <w:shd w:val="clear" w:color="auto" w:fill="D9EAD3"/>
            <w:vAlign w:val="center"/>
          </w:tcPr>
          <w:p w14:paraId="585A2D6B" w14:textId="77777777" w:rsidR="001A4398" w:rsidRDefault="00000000">
            <w:r>
              <w:rPr>
                <w:b/>
                <w:sz w:val="19"/>
              </w:rPr>
              <w:t>Purpose</w:t>
            </w:r>
          </w:p>
        </w:tc>
      </w:tr>
      <w:tr w:rsidR="001A4398" w14:paraId="102659BA" w14:textId="77777777">
        <w:trPr>
          <w:jc w:val="center"/>
        </w:trPr>
        <w:tc>
          <w:tcPr>
            <w:tcW w:w="2880" w:type="dxa"/>
          </w:tcPr>
          <w:p w14:paraId="469C9FBC" w14:textId="77777777" w:rsidR="001A4398" w:rsidRDefault="00000000">
            <w:r>
              <w:rPr>
                <w:sz w:val="19"/>
              </w:rPr>
              <w:t>Raspberry Pi dashboard</w:t>
            </w:r>
          </w:p>
        </w:tc>
        <w:tc>
          <w:tcPr>
            <w:tcW w:w="3888" w:type="dxa"/>
          </w:tcPr>
          <w:p w14:paraId="01A8B7C2" w14:textId="77777777" w:rsidR="001A4398" w:rsidRDefault="00000000">
            <w:r>
              <w:rPr>
                <w:sz w:val="19"/>
              </w:rPr>
              <w:t>Python, Flask, Paho MQTT, CSV, threading</w:t>
            </w:r>
          </w:p>
        </w:tc>
        <w:tc>
          <w:tcPr>
            <w:tcW w:w="3888" w:type="dxa"/>
          </w:tcPr>
          <w:p w14:paraId="409E3364" w14:textId="77777777" w:rsidR="001A4398" w:rsidRDefault="00000000">
            <w:r>
              <w:rPr>
                <w:sz w:val="19"/>
              </w:rPr>
              <w:t>Web dashboard, MQTT subscriber, relay decision logic and logging</w:t>
            </w:r>
          </w:p>
        </w:tc>
      </w:tr>
      <w:tr w:rsidR="001A4398" w14:paraId="49B7E7DA" w14:textId="77777777">
        <w:trPr>
          <w:jc w:val="center"/>
        </w:trPr>
        <w:tc>
          <w:tcPr>
            <w:tcW w:w="2880" w:type="dxa"/>
          </w:tcPr>
          <w:p w14:paraId="2A4CDDB5" w14:textId="77777777" w:rsidR="001A4398" w:rsidRDefault="00000000">
            <w:r>
              <w:rPr>
                <w:sz w:val="19"/>
              </w:rPr>
              <w:t>ESP32 nodes</w:t>
            </w:r>
          </w:p>
        </w:tc>
        <w:tc>
          <w:tcPr>
            <w:tcW w:w="3888" w:type="dxa"/>
          </w:tcPr>
          <w:p w14:paraId="61E237E0" w14:textId="77777777" w:rsidR="001A4398" w:rsidRDefault="00000000">
            <w:r>
              <w:rPr>
                <w:sz w:val="19"/>
              </w:rPr>
              <w:t>Arduino C/C++, WiFi library, PubSubClient, DHT library</w:t>
            </w:r>
          </w:p>
        </w:tc>
        <w:tc>
          <w:tcPr>
            <w:tcW w:w="3888" w:type="dxa"/>
          </w:tcPr>
          <w:p w14:paraId="3E868562" w14:textId="77777777" w:rsidR="001A4398" w:rsidRDefault="00000000">
            <w:r>
              <w:rPr>
                <w:sz w:val="19"/>
              </w:rPr>
              <w:t>Sensor reading and MQTT publishing</w:t>
            </w:r>
          </w:p>
        </w:tc>
      </w:tr>
      <w:tr w:rsidR="001A4398" w14:paraId="0967B301" w14:textId="77777777">
        <w:trPr>
          <w:jc w:val="center"/>
        </w:trPr>
        <w:tc>
          <w:tcPr>
            <w:tcW w:w="2880" w:type="dxa"/>
          </w:tcPr>
          <w:p w14:paraId="2F467B93" w14:textId="77777777" w:rsidR="001A4398" w:rsidRDefault="00000000">
            <w:r>
              <w:rPr>
                <w:sz w:val="19"/>
              </w:rPr>
              <w:t>Arduino relay node</w:t>
            </w:r>
          </w:p>
        </w:tc>
        <w:tc>
          <w:tcPr>
            <w:tcW w:w="3888" w:type="dxa"/>
          </w:tcPr>
          <w:p w14:paraId="3DFF8707" w14:textId="77777777" w:rsidR="001A4398" w:rsidRDefault="00000000">
            <w:r>
              <w:rPr>
                <w:sz w:val="19"/>
              </w:rPr>
              <w:t>Arduino C/C++, WiFiNINA, PubSubClient</w:t>
            </w:r>
          </w:p>
        </w:tc>
        <w:tc>
          <w:tcPr>
            <w:tcW w:w="3888" w:type="dxa"/>
          </w:tcPr>
          <w:p w14:paraId="0EEBDC1B" w14:textId="77777777" w:rsidR="001A4398" w:rsidRDefault="00000000">
            <w:r>
              <w:rPr>
                <w:sz w:val="19"/>
              </w:rPr>
              <w:t>Receive MQTT command and switch relay pin</w:t>
            </w:r>
          </w:p>
        </w:tc>
      </w:tr>
      <w:tr w:rsidR="001A4398" w14:paraId="14382B4E" w14:textId="77777777">
        <w:trPr>
          <w:jc w:val="center"/>
        </w:trPr>
        <w:tc>
          <w:tcPr>
            <w:tcW w:w="2880" w:type="dxa"/>
          </w:tcPr>
          <w:p w14:paraId="6A4AF3DE" w14:textId="77777777" w:rsidR="001A4398" w:rsidRDefault="00000000">
            <w:r>
              <w:rPr>
                <w:sz w:val="19"/>
              </w:rPr>
              <w:t>Deployment</w:t>
            </w:r>
          </w:p>
        </w:tc>
        <w:tc>
          <w:tcPr>
            <w:tcW w:w="3888" w:type="dxa"/>
          </w:tcPr>
          <w:p w14:paraId="587A88ED" w14:textId="77777777" w:rsidR="001A4398" w:rsidRDefault="00000000">
            <w:r>
              <w:rPr>
                <w:sz w:val="19"/>
              </w:rPr>
              <w:t>systemd, Git, GitHub</w:t>
            </w:r>
          </w:p>
        </w:tc>
        <w:tc>
          <w:tcPr>
            <w:tcW w:w="3888" w:type="dxa"/>
          </w:tcPr>
          <w:p w14:paraId="6FE3E0E9" w14:textId="77777777" w:rsidR="001A4398" w:rsidRDefault="00000000">
            <w:r>
              <w:rPr>
                <w:sz w:val="19"/>
              </w:rPr>
              <w:t>Run dashboard as service and manage project updates</w:t>
            </w:r>
          </w:p>
        </w:tc>
      </w:tr>
    </w:tbl>
    <w:p w14:paraId="49E20F1A" w14:textId="77777777" w:rsidR="001A4398" w:rsidRDefault="001A4398"/>
    <w:p w14:paraId="006A2207" w14:textId="77777777" w:rsidR="001A4398" w:rsidRDefault="00000000">
      <w:pPr>
        <w:pStyle w:val="Heading1"/>
      </w:pPr>
      <w:r>
        <w:t>6 Implementation</w:t>
      </w:r>
    </w:p>
    <w:p w14:paraId="02A82842" w14:textId="77777777" w:rsidR="001A4398" w:rsidRDefault="00000000">
      <w:pPr>
        <w:spacing w:after="120" w:line="259" w:lineRule="auto"/>
      </w:pPr>
      <w:r>
        <w:t>The implementation is organized as a distributed embedded system. The central module is the Raspberry Pi application app.py. It subscribes to all sensor topics, stores the latest values in a shared state dictionary, updates history buffers, writes CSV log entries and serves the web dashboard. It also decides the automatic relay command when temperature or threshold values change.</w:t>
      </w:r>
    </w:p>
    <w:p w14:paraId="081D2AEC" w14:textId="77777777" w:rsidR="001A4398" w:rsidRDefault="00000000">
      <w:pPr>
        <w:jc w:val="center"/>
      </w:pPr>
      <w:r>
        <w:rPr>
          <w:noProof/>
        </w:rPr>
        <w:lastRenderedPageBreak/>
        <w:drawing>
          <wp:inline distT="0" distB="0" distL="0" distR="0" wp14:anchorId="0181EBCA" wp14:editId="703F56F5">
            <wp:extent cx="6126480" cy="4084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greenhouse_control_flow.png"/>
                    <pic:cNvPicPr/>
                  </pic:nvPicPr>
                  <pic:blipFill>
                    <a:blip r:embed="rId9"/>
                    <a:stretch>
                      <a:fillRect/>
                    </a:stretch>
                  </pic:blipFill>
                  <pic:spPr>
                    <a:xfrm>
                      <a:off x="0" y="0"/>
                      <a:ext cx="6126480" cy="4084320"/>
                    </a:xfrm>
                    <a:prstGeom prst="rect">
                      <a:avLst/>
                    </a:prstGeom>
                  </pic:spPr>
                </pic:pic>
              </a:graphicData>
            </a:graphic>
          </wp:inline>
        </w:drawing>
      </w:r>
    </w:p>
    <w:p w14:paraId="62044E86" w14:textId="77777777" w:rsidR="001A4398" w:rsidRDefault="00000000">
      <w:pPr>
        <w:jc w:val="center"/>
      </w:pPr>
      <w:r>
        <w:rPr>
          <w:i/>
          <w:sz w:val="18"/>
        </w:rPr>
        <w:t>Figure 2: Automatic relay control flow implemented in the Raspberry Pi app.py.</w:t>
      </w:r>
    </w:p>
    <w:p w14:paraId="5A455161" w14:textId="77777777" w:rsidR="001A4398" w:rsidRDefault="00000000">
      <w:pPr>
        <w:pStyle w:val="Heading2"/>
      </w:pPr>
      <w:r>
        <w:t>6.1 Raspberry Pi Central Controller</w:t>
      </w:r>
    </w:p>
    <w:p w14:paraId="304FC9C9" w14:textId="77777777" w:rsidR="001A4398" w:rsidRDefault="00000000">
      <w:pPr>
        <w:spacing w:after="120" w:line="259" w:lineRule="auto"/>
      </w:pPr>
      <w:r>
        <w:t>The Raspberry Pi has three main roles. First, it runs the Mosquitto MQTT broker so that all devices can communicate. Second, it runs the Flask dashboard that displays live values to the user. Third, it makes the automatic control decision for the relay based on the current temperature and the regulator threshold.</w:t>
      </w:r>
    </w:p>
    <w:p w14:paraId="7FFCEBCC" w14:textId="77777777" w:rsidR="001A4398" w:rsidRDefault="00000000">
      <w:pPr>
        <w:spacing w:after="120" w:line="259" w:lineRule="auto"/>
      </w:pPr>
      <w:r>
        <w:t>Important modules/functions in app.py:</w:t>
      </w:r>
    </w:p>
    <w:p w14:paraId="24EEF1C3" w14:textId="77777777" w:rsidR="001A4398" w:rsidRDefault="00000000">
      <w:pPr>
        <w:pStyle w:val="ListBullet"/>
        <w:spacing w:after="60"/>
      </w:pPr>
      <w:r>
        <w:t>TOPICS list: defines all MQTT topics that the dashboard should subscribe to.</w:t>
      </w:r>
    </w:p>
    <w:p w14:paraId="7DBD9B08" w14:textId="77777777" w:rsidR="001A4398" w:rsidRDefault="00000000">
      <w:pPr>
        <w:pStyle w:val="ListBullet"/>
        <w:spacing w:after="60"/>
      </w:pPr>
      <w:r>
        <w:t>state dictionary: stores the latest temperature, humidity, smoke, flame, rotation threshold, alarm and relay status.</w:t>
      </w:r>
    </w:p>
    <w:p w14:paraId="6DF16FE6" w14:textId="77777777" w:rsidR="001A4398" w:rsidRDefault="00000000">
      <w:pPr>
        <w:pStyle w:val="ListBullet"/>
        <w:spacing w:after="60"/>
      </w:pPr>
      <w:r>
        <w:t>on_message(): receives MQTT values, updates state, writes logs and triggers automatic relay control.</w:t>
      </w:r>
    </w:p>
    <w:p w14:paraId="625EBD45" w14:textId="77777777" w:rsidR="001A4398" w:rsidRDefault="00000000">
      <w:pPr>
        <w:pStyle w:val="ListBullet"/>
        <w:spacing w:after="60"/>
      </w:pPr>
      <w:r>
        <w:t>auto_control_relay(): compares temperature and threshold and publishes ON/OFF to the Arduino relay topic.</w:t>
      </w:r>
    </w:p>
    <w:p w14:paraId="678FDD80" w14:textId="77777777" w:rsidR="001A4398" w:rsidRDefault="00000000">
      <w:pPr>
        <w:pStyle w:val="ListBullet"/>
        <w:spacing w:after="60"/>
      </w:pPr>
      <w:r>
        <w:t>api_pump(): keeps compatibility with the dashboard button but now publishes to greenhouse/actuator/relay/set.</w:t>
      </w:r>
    </w:p>
    <w:p w14:paraId="153164C0" w14:textId="77777777" w:rsidR="001A4398" w:rsidRDefault="00000000">
      <w:pPr>
        <w:pStyle w:val="ListBullet"/>
        <w:spacing w:after="60"/>
      </w:pPr>
      <w:r>
        <w:t>greenhouse.service: runs /home/sohan/rpi_central/app.py automatically using the virtual environment.</w:t>
      </w:r>
    </w:p>
    <w:p w14:paraId="22F2C6C9" w14:textId="77777777" w:rsidR="001A4398" w:rsidRDefault="00000000">
      <w:pPr>
        <w:pStyle w:val="Heading2"/>
      </w:pPr>
      <w:r>
        <w:t>6.2 Automatic Relay Algorithm</w:t>
      </w:r>
    </w:p>
    <w:p w14:paraId="56C0C6DD" w14:textId="77777777" w:rsidR="001A4398" w:rsidRDefault="00000000">
      <w:pPr>
        <w:spacing w:after="120" w:line="259" w:lineRule="auto"/>
      </w:pPr>
      <w:r>
        <w:t>The threshold is not fixed in the program. It is controlled by the regulator/rotation sensor. The ESP32 maps the analog regulator value to a temperature threshold and publishes it using the greenhouse/rotation topic. The Raspberry Pi then compares this threshold with the latest temperature.</w:t>
      </w:r>
    </w:p>
    <w:p w14:paraId="3C99EED1" w14:textId="77777777" w:rsidR="001A4398" w:rsidRDefault="00000000">
      <w:pPr>
        <w:spacing w:after="20"/>
        <w:ind w:left="360"/>
      </w:pPr>
      <w:r>
        <w:rPr>
          <w:rFonts w:ascii="Courier New" w:eastAsia="Courier New" w:hAnsi="Courier New"/>
          <w:sz w:val="17"/>
        </w:rPr>
        <w:t>if temperature &gt; threshold:</w:t>
      </w:r>
    </w:p>
    <w:p w14:paraId="786B9C4B" w14:textId="77777777" w:rsidR="001A4398" w:rsidRDefault="00000000">
      <w:pPr>
        <w:spacing w:after="20"/>
        <w:ind w:left="360"/>
      </w:pPr>
      <w:r>
        <w:rPr>
          <w:rFonts w:ascii="Courier New" w:eastAsia="Courier New" w:hAnsi="Courier New"/>
          <w:sz w:val="17"/>
        </w:rPr>
        <w:t xml:space="preserve">    command = "ON"</w:t>
      </w:r>
    </w:p>
    <w:p w14:paraId="5357D751" w14:textId="77777777" w:rsidR="001A4398" w:rsidRDefault="00000000">
      <w:pPr>
        <w:spacing w:after="20"/>
        <w:ind w:left="360"/>
      </w:pPr>
      <w:r>
        <w:rPr>
          <w:rFonts w:ascii="Courier New" w:eastAsia="Courier New" w:hAnsi="Courier New"/>
          <w:sz w:val="17"/>
        </w:rPr>
        <w:t>else:</w:t>
      </w:r>
    </w:p>
    <w:p w14:paraId="6BEC11D2" w14:textId="77777777" w:rsidR="001A4398" w:rsidRDefault="00000000">
      <w:pPr>
        <w:spacing w:after="20"/>
        <w:ind w:left="360"/>
      </w:pPr>
      <w:r>
        <w:rPr>
          <w:rFonts w:ascii="Courier New" w:eastAsia="Courier New" w:hAnsi="Courier New"/>
          <w:sz w:val="17"/>
        </w:rPr>
        <w:t xml:space="preserve">    command = "OFF"</w:t>
      </w:r>
    </w:p>
    <w:p w14:paraId="5A74857F" w14:textId="77777777" w:rsidR="001A4398" w:rsidRDefault="001A4398">
      <w:pPr>
        <w:spacing w:after="20"/>
        <w:ind w:left="360"/>
      </w:pPr>
    </w:p>
    <w:p w14:paraId="43323BAB" w14:textId="77777777" w:rsidR="001A4398" w:rsidRDefault="00000000">
      <w:pPr>
        <w:spacing w:after="20"/>
        <w:ind w:left="360"/>
      </w:pPr>
      <w:r>
        <w:rPr>
          <w:rFonts w:ascii="Courier New" w:eastAsia="Courier New" w:hAnsi="Courier New"/>
          <w:sz w:val="17"/>
        </w:rPr>
        <w:t>mqtt_client.publish("greenhouse/actuator/relay/set", command)</w:t>
      </w:r>
    </w:p>
    <w:p w14:paraId="7927E37D" w14:textId="77777777" w:rsidR="001A4398" w:rsidRDefault="00000000">
      <w:pPr>
        <w:spacing w:after="120" w:line="259" w:lineRule="auto"/>
      </w:pPr>
      <w:r>
        <w:t>To avoid sending the same command continuously, the program stores the last relay command. A new MQTT command is published only when the desired relay state changes.</w:t>
      </w:r>
    </w:p>
    <w:p w14:paraId="0A4F207C" w14:textId="77777777" w:rsidR="001A4398" w:rsidRDefault="00000000">
      <w:pPr>
        <w:pStyle w:val="Heading2"/>
      </w:pPr>
      <w:r>
        <w:t>6.3 Environment Node</w:t>
      </w:r>
    </w:p>
    <w:p w14:paraId="189DE215" w14:textId="77777777" w:rsidR="001A4398" w:rsidRDefault="00000000">
      <w:pPr>
        <w:spacing w:after="120" w:line="259" w:lineRule="auto"/>
      </w:pPr>
      <w:r>
        <w:t>The environment node uses an ESP32 to read the current temperature, humidity and regulator value. The regulator value is used to select the threshold temperature. A typical mapping can convert the analog input range 0-4095 into a practical threshold range, for example 20 C to 40 C. The ESP32 then publishes temperature, humidity and threshold as MQTT messages.</w:t>
      </w:r>
    </w:p>
    <w:tbl>
      <w:tblPr>
        <w:tblStyle w:val="TableGrid"/>
        <w:tblW w:w="0" w:type="auto"/>
        <w:jc w:val="center"/>
        <w:tblLook w:val="04A0" w:firstRow="1" w:lastRow="0" w:firstColumn="1" w:lastColumn="0" w:noHBand="0" w:noVBand="1"/>
      </w:tblPr>
      <w:tblGrid>
        <w:gridCol w:w="2880"/>
        <w:gridCol w:w="4032"/>
        <w:gridCol w:w="2880"/>
      </w:tblGrid>
      <w:tr w:rsidR="001A4398" w14:paraId="6B87943B" w14:textId="77777777">
        <w:trPr>
          <w:jc w:val="center"/>
        </w:trPr>
        <w:tc>
          <w:tcPr>
            <w:tcW w:w="2880" w:type="dxa"/>
            <w:shd w:val="clear" w:color="auto" w:fill="D9EAD3"/>
            <w:vAlign w:val="center"/>
          </w:tcPr>
          <w:p w14:paraId="7BF6F978" w14:textId="77777777" w:rsidR="001A4398" w:rsidRDefault="00000000">
            <w:r>
              <w:rPr>
                <w:b/>
                <w:sz w:val="19"/>
              </w:rPr>
              <w:t>Published Value</w:t>
            </w:r>
          </w:p>
        </w:tc>
        <w:tc>
          <w:tcPr>
            <w:tcW w:w="4032" w:type="dxa"/>
            <w:shd w:val="clear" w:color="auto" w:fill="D9EAD3"/>
            <w:vAlign w:val="center"/>
          </w:tcPr>
          <w:p w14:paraId="4CCD797D" w14:textId="77777777" w:rsidR="001A4398" w:rsidRDefault="00000000">
            <w:r>
              <w:rPr>
                <w:b/>
                <w:sz w:val="19"/>
              </w:rPr>
              <w:t>MQTT Topic</w:t>
            </w:r>
          </w:p>
        </w:tc>
        <w:tc>
          <w:tcPr>
            <w:tcW w:w="2880" w:type="dxa"/>
            <w:shd w:val="clear" w:color="auto" w:fill="D9EAD3"/>
            <w:vAlign w:val="center"/>
          </w:tcPr>
          <w:p w14:paraId="01BA84DC" w14:textId="77777777" w:rsidR="001A4398" w:rsidRDefault="00000000">
            <w:r>
              <w:rPr>
                <w:b/>
                <w:sz w:val="19"/>
              </w:rPr>
              <w:t>Example</w:t>
            </w:r>
          </w:p>
        </w:tc>
      </w:tr>
      <w:tr w:rsidR="001A4398" w14:paraId="0DC31D6E" w14:textId="77777777">
        <w:trPr>
          <w:jc w:val="center"/>
        </w:trPr>
        <w:tc>
          <w:tcPr>
            <w:tcW w:w="2880" w:type="dxa"/>
          </w:tcPr>
          <w:p w14:paraId="4B4E9100" w14:textId="77777777" w:rsidR="001A4398" w:rsidRDefault="00000000">
            <w:r>
              <w:rPr>
                <w:sz w:val="19"/>
              </w:rPr>
              <w:t>Temperature</w:t>
            </w:r>
          </w:p>
        </w:tc>
        <w:tc>
          <w:tcPr>
            <w:tcW w:w="4032" w:type="dxa"/>
          </w:tcPr>
          <w:p w14:paraId="201D7742" w14:textId="77777777" w:rsidR="001A4398" w:rsidRDefault="00000000">
            <w:r>
              <w:rPr>
                <w:sz w:val="19"/>
              </w:rPr>
              <w:t>greenhouse/temperature</w:t>
            </w:r>
          </w:p>
        </w:tc>
        <w:tc>
          <w:tcPr>
            <w:tcW w:w="2880" w:type="dxa"/>
          </w:tcPr>
          <w:p w14:paraId="2574D2AE" w14:textId="77777777" w:rsidR="001A4398" w:rsidRDefault="00000000">
            <w:r>
              <w:rPr>
                <w:sz w:val="19"/>
              </w:rPr>
              <w:t>31</w:t>
            </w:r>
          </w:p>
        </w:tc>
      </w:tr>
      <w:tr w:rsidR="001A4398" w14:paraId="2D1AC31E" w14:textId="77777777">
        <w:trPr>
          <w:jc w:val="center"/>
        </w:trPr>
        <w:tc>
          <w:tcPr>
            <w:tcW w:w="2880" w:type="dxa"/>
          </w:tcPr>
          <w:p w14:paraId="114CABA1" w14:textId="77777777" w:rsidR="001A4398" w:rsidRDefault="00000000">
            <w:r>
              <w:rPr>
                <w:sz w:val="19"/>
              </w:rPr>
              <w:t>Humidity</w:t>
            </w:r>
          </w:p>
        </w:tc>
        <w:tc>
          <w:tcPr>
            <w:tcW w:w="4032" w:type="dxa"/>
          </w:tcPr>
          <w:p w14:paraId="4560E879" w14:textId="77777777" w:rsidR="001A4398" w:rsidRDefault="00000000">
            <w:r>
              <w:rPr>
                <w:sz w:val="19"/>
              </w:rPr>
              <w:t>greenhouse/humidity</w:t>
            </w:r>
          </w:p>
        </w:tc>
        <w:tc>
          <w:tcPr>
            <w:tcW w:w="2880" w:type="dxa"/>
          </w:tcPr>
          <w:p w14:paraId="31C35182" w14:textId="77777777" w:rsidR="001A4398" w:rsidRDefault="00000000">
            <w:r>
              <w:rPr>
                <w:sz w:val="19"/>
              </w:rPr>
              <w:t>57</w:t>
            </w:r>
          </w:p>
        </w:tc>
      </w:tr>
      <w:tr w:rsidR="001A4398" w14:paraId="76B03C9C" w14:textId="77777777">
        <w:trPr>
          <w:jc w:val="center"/>
        </w:trPr>
        <w:tc>
          <w:tcPr>
            <w:tcW w:w="2880" w:type="dxa"/>
          </w:tcPr>
          <w:p w14:paraId="76BC1609" w14:textId="77777777" w:rsidR="001A4398" w:rsidRDefault="00000000">
            <w:r>
              <w:rPr>
                <w:sz w:val="19"/>
              </w:rPr>
              <w:t>Threshold from regulator</w:t>
            </w:r>
          </w:p>
        </w:tc>
        <w:tc>
          <w:tcPr>
            <w:tcW w:w="4032" w:type="dxa"/>
          </w:tcPr>
          <w:p w14:paraId="28A643B1" w14:textId="77777777" w:rsidR="001A4398" w:rsidRDefault="00000000">
            <w:r>
              <w:rPr>
                <w:sz w:val="19"/>
              </w:rPr>
              <w:t>greenhouse/rotation</w:t>
            </w:r>
          </w:p>
        </w:tc>
        <w:tc>
          <w:tcPr>
            <w:tcW w:w="2880" w:type="dxa"/>
          </w:tcPr>
          <w:p w14:paraId="0D7FB0D9" w14:textId="77777777" w:rsidR="001A4398" w:rsidRDefault="00000000">
            <w:r>
              <w:rPr>
                <w:sz w:val="19"/>
              </w:rPr>
              <w:t>28</w:t>
            </w:r>
          </w:p>
        </w:tc>
      </w:tr>
    </w:tbl>
    <w:p w14:paraId="62122D52" w14:textId="77777777" w:rsidR="001A4398" w:rsidRDefault="001A4398"/>
    <w:p w14:paraId="6E619E58" w14:textId="77777777" w:rsidR="001A4398" w:rsidRDefault="00000000">
      <w:pPr>
        <w:pStyle w:val="Heading2"/>
      </w:pPr>
      <w:r>
        <w:t>6.4 Safety Node</w:t>
      </w:r>
    </w:p>
    <w:p w14:paraId="320483F7" w14:textId="77777777" w:rsidR="001A4398" w:rsidRDefault="00000000">
      <w:pPr>
        <w:spacing w:after="120" w:line="259" w:lineRule="auto"/>
      </w:pPr>
      <w:r>
        <w:t>The safety node reads gas/smoke and flame data. When a dangerous situation is detected, the node can switch local warning outputs such as buzzer and RGB LED and also publish alarm information to the Raspberry Pi. This separates safety monitoring from the environment node and keeps the design modular.</w:t>
      </w:r>
    </w:p>
    <w:p w14:paraId="72476714" w14:textId="77777777" w:rsidR="001A4398" w:rsidRDefault="00000000">
      <w:pPr>
        <w:pStyle w:val="Heading2"/>
      </w:pPr>
      <w:r>
        <w:t>6.5 Arduino Relay Node</w:t>
      </w:r>
    </w:p>
    <w:p w14:paraId="384A6DFE" w14:textId="77777777" w:rsidR="001A4398" w:rsidRDefault="00000000">
      <w:pPr>
        <w:spacing w:after="120" w:line="259" w:lineRule="auto"/>
      </w:pPr>
      <w:r>
        <w:t>The Arduino Uno WiFi Rev2 connects to the Raspberry Pi MQTT broker at IP address 172.20.10.4. It subscribes to greenhouse/actuator/relay/set and reacts to ON/OFF messages. The KY-019 relay signal pin is connected to Arduino digital pin D7. The Arduino publishes relay status on greenhouse/actuator/relay/status.</w:t>
      </w:r>
    </w:p>
    <w:p w14:paraId="1A6A6957" w14:textId="77777777" w:rsidR="001A4398" w:rsidRDefault="00000000">
      <w:pPr>
        <w:spacing w:after="120" w:line="259" w:lineRule="auto"/>
      </w:pPr>
      <w:r>
        <w:t>Final relay behavior after debugging:</w:t>
      </w:r>
    </w:p>
    <w:p w14:paraId="7F57EDB1" w14:textId="77777777" w:rsidR="001A4398" w:rsidRDefault="00000000">
      <w:pPr>
        <w:pStyle w:val="ListBullet"/>
        <w:spacing w:after="60"/>
      </w:pPr>
      <w:r>
        <w:t>MQTT message ON -&gt; setRelay(true) -&gt; relay signal LOW for active LOW module -&gt; physical relay ON.</w:t>
      </w:r>
    </w:p>
    <w:p w14:paraId="6B469D41" w14:textId="77777777" w:rsidR="001A4398" w:rsidRDefault="00000000">
      <w:pPr>
        <w:pStyle w:val="ListBullet"/>
        <w:spacing w:after="60"/>
      </w:pPr>
      <w:r>
        <w:t>MQTT message OFF -&gt; setRelay(false) -&gt; relay signal HIGH for active LOW module -&gt; physical relay OFF.</w:t>
      </w:r>
    </w:p>
    <w:p w14:paraId="0F0BAD7E" w14:textId="77777777" w:rsidR="001A4398" w:rsidRDefault="00000000">
      <w:pPr>
        <w:pStyle w:val="ListBullet"/>
        <w:spacing w:after="60"/>
      </w:pPr>
      <w:r>
        <w:t>Arduino built-in status LED is still used as a visible software state indicator.</w:t>
      </w:r>
    </w:p>
    <w:p w14:paraId="4E0B7D62" w14:textId="77777777" w:rsidR="001A4398" w:rsidRDefault="00000000">
      <w:r>
        <w:br w:type="page"/>
      </w:r>
    </w:p>
    <w:p w14:paraId="29D604CD" w14:textId="77777777" w:rsidR="001A4398" w:rsidRDefault="00000000">
      <w:pPr>
        <w:pStyle w:val="Heading1"/>
      </w:pPr>
      <w:r>
        <w:lastRenderedPageBreak/>
        <w:t>7 Results</w:t>
      </w:r>
    </w:p>
    <w:p w14:paraId="1282EB0A" w14:textId="77777777" w:rsidR="001A4398" w:rsidRDefault="00000000">
      <w:pPr>
        <w:spacing w:after="120" w:line="259" w:lineRule="auto"/>
      </w:pPr>
      <w:r>
        <w:t>The final integrated prototype shows that the greenhouse nodes can communicate through the Raspberry Pi MQTT broker and that the relay can be controlled manually and automatically. The key result is dynamic threshold-based relay control: the regulator controls the threshold, and the relay state changes when the measured temperature crosses this threshold.</w:t>
      </w:r>
    </w:p>
    <w:p w14:paraId="437FABCF" w14:textId="77777777" w:rsidR="001A4398" w:rsidRDefault="00000000">
      <w:pPr>
        <w:pStyle w:val="Heading2"/>
      </w:pPr>
      <w:r>
        <w:t>7.1 Integration Tests</w:t>
      </w:r>
    </w:p>
    <w:tbl>
      <w:tblPr>
        <w:tblStyle w:val="TableGrid"/>
        <w:tblW w:w="0" w:type="auto"/>
        <w:jc w:val="center"/>
        <w:tblLook w:val="04A0" w:firstRow="1" w:lastRow="0" w:firstColumn="1" w:lastColumn="0" w:noHBand="0" w:noVBand="1"/>
      </w:tblPr>
      <w:tblGrid>
        <w:gridCol w:w="2371"/>
        <w:gridCol w:w="3345"/>
        <w:gridCol w:w="2976"/>
        <w:gridCol w:w="1748"/>
      </w:tblGrid>
      <w:tr w:rsidR="001A4398" w14:paraId="75CE6DFC" w14:textId="77777777">
        <w:trPr>
          <w:jc w:val="center"/>
        </w:trPr>
        <w:tc>
          <w:tcPr>
            <w:tcW w:w="2592" w:type="dxa"/>
            <w:shd w:val="clear" w:color="auto" w:fill="D9EAD3"/>
            <w:vAlign w:val="center"/>
          </w:tcPr>
          <w:p w14:paraId="13EF017D" w14:textId="77777777" w:rsidR="001A4398" w:rsidRDefault="00000000">
            <w:r>
              <w:rPr>
                <w:b/>
                <w:sz w:val="19"/>
              </w:rPr>
              <w:t>Test Case</w:t>
            </w:r>
          </w:p>
        </w:tc>
        <w:tc>
          <w:tcPr>
            <w:tcW w:w="3456" w:type="dxa"/>
            <w:shd w:val="clear" w:color="auto" w:fill="D9EAD3"/>
            <w:vAlign w:val="center"/>
          </w:tcPr>
          <w:p w14:paraId="5318D15B" w14:textId="77777777" w:rsidR="001A4398" w:rsidRDefault="00000000">
            <w:r>
              <w:rPr>
                <w:b/>
                <w:sz w:val="19"/>
              </w:rPr>
              <w:t>Command / Condition</w:t>
            </w:r>
          </w:p>
        </w:tc>
        <w:tc>
          <w:tcPr>
            <w:tcW w:w="3312" w:type="dxa"/>
            <w:shd w:val="clear" w:color="auto" w:fill="D9EAD3"/>
            <w:vAlign w:val="center"/>
          </w:tcPr>
          <w:p w14:paraId="7A246BB1" w14:textId="77777777" w:rsidR="001A4398" w:rsidRDefault="00000000">
            <w:r>
              <w:rPr>
                <w:b/>
                <w:sz w:val="19"/>
              </w:rPr>
              <w:t>Expected Result</w:t>
            </w:r>
          </w:p>
        </w:tc>
        <w:tc>
          <w:tcPr>
            <w:tcW w:w="1728" w:type="dxa"/>
            <w:shd w:val="clear" w:color="auto" w:fill="D9EAD3"/>
            <w:vAlign w:val="center"/>
          </w:tcPr>
          <w:p w14:paraId="62446B1F" w14:textId="77777777" w:rsidR="001A4398" w:rsidRDefault="00000000">
            <w:r>
              <w:rPr>
                <w:b/>
                <w:sz w:val="19"/>
              </w:rPr>
              <w:t>Result</w:t>
            </w:r>
          </w:p>
        </w:tc>
      </w:tr>
      <w:tr w:rsidR="001A4398" w14:paraId="057833A6" w14:textId="77777777">
        <w:trPr>
          <w:jc w:val="center"/>
        </w:trPr>
        <w:tc>
          <w:tcPr>
            <w:tcW w:w="2592" w:type="dxa"/>
          </w:tcPr>
          <w:p w14:paraId="0B5E41B4" w14:textId="77777777" w:rsidR="001A4398" w:rsidRDefault="00000000">
            <w:r>
              <w:rPr>
                <w:sz w:val="19"/>
              </w:rPr>
              <w:t>Dashboard service status</w:t>
            </w:r>
          </w:p>
        </w:tc>
        <w:tc>
          <w:tcPr>
            <w:tcW w:w="3456" w:type="dxa"/>
          </w:tcPr>
          <w:p w14:paraId="3A0B5242" w14:textId="77777777" w:rsidR="001A4398" w:rsidRDefault="00000000">
            <w:r>
              <w:rPr>
                <w:sz w:val="19"/>
              </w:rPr>
              <w:t>sudo systemctl status greenhouse.service</w:t>
            </w:r>
          </w:p>
        </w:tc>
        <w:tc>
          <w:tcPr>
            <w:tcW w:w="3312" w:type="dxa"/>
          </w:tcPr>
          <w:p w14:paraId="5F5F8CD6" w14:textId="77777777" w:rsidR="001A4398" w:rsidRDefault="00000000">
            <w:r>
              <w:rPr>
                <w:sz w:val="19"/>
              </w:rPr>
              <w:t>Flask dashboard runs as a systemd service</w:t>
            </w:r>
          </w:p>
        </w:tc>
        <w:tc>
          <w:tcPr>
            <w:tcW w:w="1728" w:type="dxa"/>
          </w:tcPr>
          <w:p w14:paraId="6FAAC5EE" w14:textId="77777777" w:rsidR="001A4398" w:rsidRDefault="00000000">
            <w:r>
              <w:rPr>
                <w:sz w:val="19"/>
              </w:rPr>
              <w:t>Service runs after syntax/indentation error was fixed</w:t>
            </w:r>
          </w:p>
        </w:tc>
      </w:tr>
      <w:tr w:rsidR="001A4398" w14:paraId="0AD6E62F" w14:textId="77777777">
        <w:trPr>
          <w:jc w:val="center"/>
        </w:trPr>
        <w:tc>
          <w:tcPr>
            <w:tcW w:w="2592" w:type="dxa"/>
          </w:tcPr>
          <w:p w14:paraId="6F622844" w14:textId="77777777" w:rsidR="001A4398" w:rsidRDefault="00000000">
            <w:r>
              <w:rPr>
                <w:sz w:val="19"/>
              </w:rPr>
              <w:t>Manual relay topic test</w:t>
            </w:r>
          </w:p>
        </w:tc>
        <w:tc>
          <w:tcPr>
            <w:tcW w:w="3456" w:type="dxa"/>
          </w:tcPr>
          <w:p w14:paraId="23AFA50D" w14:textId="77777777" w:rsidR="001A4398" w:rsidRDefault="00000000">
            <w:r>
              <w:rPr>
                <w:sz w:val="19"/>
              </w:rPr>
              <w:t>mosquitto_pub -t greenhouse/actuator/relay/set -m "ON"</w:t>
            </w:r>
          </w:p>
        </w:tc>
        <w:tc>
          <w:tcPr>
            <w:tcW w:w="3312" w:type="dxa"/>
          </w:tcPr>
          <w:p w14:paraId="245BB060" w14:textId="77777777" w:rsidR="001A4398" w:rsidRDefault="00000000">
            <w:r>
              <w:rPr>
                <w:sz w:val="19"/>
              </w:rPr>
              <w:t>Arduino receives ON and switches relay state</w:t>
            </w:r>
          </w:p>
        </w:tc>
        <w:tc>
          <w:tcPr>
            <w:tcW w:w="1728" w:type="dxa"/>
          </w:tcPr>
          <w:p w14:paraId="6C8A25BE" w14:textId="77777777" w:rsidR="001A4398" w:rsidRDefault="00000000">
            <w:r>
              <w:rPr>
                <w:sz w:val="19"/>
              </w:rPr>
              <w:t>Passed</w:t>
            </w:r>
          </w:p>
        </w:tc>
      </w:tr>
      <w:tr w:rsidR="001A4398" w14:paraId="68D01F45" w14:textId="77777777">
        <w:trPr>
          <w:jc w:val="center"/>
        </w:trPr>
        <w:tc>
          <w:tcPr>
            <w:tcW w:w="2592" w:type="dxa"/>
          </w:tcPr>
          <w:p w14:paraId="71494BCC" w14:textId="77777777" w:rsidR="001A4398" w:rsidRDefault="00000000">
            <w:r>
              <w:rPr>
                <w:sz w:val="19"/>
              </w:rPr>
              <w:t>Manual relay OFF test</w:t>
            </w:r>
          </w:p>
        </w:tc>
        <w:tc>
          <w:tcPr>
            <w:tcW w:w="3456" w:type="dxa"/>
          </w:tcPr>
          <w:p w14:paraId="23EDD031" w14:textId="77777777" w:rsidR="001A4398" w:rsidRDefault="00000000">
            <w:r>
              <w:rPr>
                <w:sz w:val="19"/>
              </w:rPr>
              <w:t>mosquitto_pub -t greenhouse/actuator/relay/set -m "OFF"</w:t>
            </w:r>
          </w:p>
        </w:tc>
        <w:tc>
          <w:tcPr>
            <w:tcW w:w="3312" w:type="dxa"/>
          </w:tcPr>
          <w:p w14:paraId="75589DAC" w14:textId="77777777" w:rsidR="001A4398" w:rsidRDefault="00000000">
            <w:r>
              <w:rPr>
                <w:sz w:val="19"/>
              </w:rPr>
              <w:t>Arduino receives OFF and switches relay state</w:t>
            </w:r>
          </w:p>
        </w:tc>
        <w:tc>
          <w:tcPr>
            <w:tcW w:w="1728" w:type="dxa"/>
          </w:tcPr>
          <w:p w14:paraId="63A5C053" w14:textId="77777777" w:rsidR="001A4398" w:rsidRDefault="00000000">
            <w:r>
              <w:rPr>
                <w:sz w:val="19"/>
              </w:rPr>
              <w:t>Passed</w:t>
            </w:r>
          </w:p>
        </w:tc>
      </w:tr>
      <w:tr w:rsidR="001A4398" w14:paraId="4761F695" w14:textId="77777777">
        <w:trPr>
          <w:jc w:val="center"/>
        </w:trPr>
        <w:tc>
          <w:tcPr>
            <w:tcW w:w="2592" w:type="dxa"/>
          </w:tcPr>
          <w:p w14:paraId="134C8238" w14:textId="77777777" w:rsidR="001A4398" w:rsidRDefault="00000000">
            <w:r>
              <w:rPr>
                <w:sz w:val="19"/>
              </w:rPr>
              <w:t>Below threshold</w:t>
            </w:r>
          </w:p>
        </w:tc>
        <w:tc>
          <w:tcPr>
            <w:tcW w:w="3456" w:type="dxa"/>
          </w:tcPr>
          <w:p w14:paraId="792C6440" w14:textId="77777777" w:rsidR="001A4398" w:rsidRDefault="00000000">
            <w:r>
              <w:rPr>
                <w:sz w:val="19"/>
              </w:rPr>
              <w:t>rotation=28, temperature=25</w:t>
            </w:r>
          </w:p>
        </w:tc>
        <w:tc>
          <w:tcPr>
            <w:tcW w:w="3312" w:type="dxa"/>
          </w:tcPr>
          <w:p w14:paraId="370ED726" w14:textId="77777777" w:rsidR="001A4398" w:rsidRDefault="00000000">
            <w:r>
              <w:rPr>
                <w:sz w:val="19"/>
              </w:rPr>
              <w:t>Raspberry Pi publishes OFF</w:t>
            </w:r>
          </w:p>
        </w:tc>
        <w:tc>
          <w:tcPr>
            <w:tcW w:w="1728" w:type="dxa"/>
          </w:tcPr>
          <w:p w14:paraId="4F6095DC" w14:textId="77777777" w:rsidR="001A4398" w:rsidRDefault="00000000">
            <w:r>
              <w:rPr>
                <w:sz w:val="19"/>
              </w:rPr>
              <w:t>Passed</w:t>
            </w:r>
          </w:p>
        </w:tc>
      </w:tr>
      <w:tr w:rsidR="001A4398" w14:paraId="513A3BC2" w14:textId="77777777">
        <w:trPr>
          <w:jc w:val="center"/>
        </w:trPr>
        <w:tc>
          <w:tcPr>
            <w:tcW w:w="2592" w:type="dxa"/>
          </w:tcPr>
          <w:p w14:paraId="143D8DEB" w14:textId="77777777" w:rsidR="001A4398" w:rsidRDefault="00000000">
            <w:r>
              <w:rPr>
                <w:sz w:val="19"/>
              </w:rPr>
              <w:t>Above threshold</w:t>
            </w:r>
          </w:p>
        </w:tc>
        <w:tc>
          <w:tcPr>
            <w:tcW w:w="3456" w:type="dxa"/>
          </w:tcPr>
          <w:p w14:paraId="187A3768" w14:textId="77777777" w:rsidR="001A4398" w:rsidRDefault="00000000">
            <w:r>
              <w:rPr>
                <w:sz w:val="19"/>
              </w:rPr>
              <w:t>rotation=28, temperature=31</w:t>
            </w:r>
          </w:p>
        </w:tc>
        <w:tc>
          <w:tcPr>
            <w:tcW w:w="3312" w:type="dxa"/>
          </w:tcPr>
          <w:p w14:paraId="23AC4BC0" w14:textId="77777777" w:rsidR="001A4398" w:rsidRDefault="00000000">
            <w:r>
              <w:rPr>
                <w:sz w:val="19"/>
              </w:rPr>
              <w:t>Raspberry Pi publishes ON</w:t>
            </w:r>
          </w:p>
        </w:tc>
        <w:tc>
          <w:tcPr>
            <w:tcW w:w="1728" w:type="dxa"/>
          </w:tcPr>
          <w:p w14:paraId="23E2DCB8" w14:textId="77777777" w:rsidR="001A4398" w:rsidRDefault="00000000">
            <w:r>
              <w:rPr>
                <w:sz w:val="19"/>
              </w:rPr>
              <w:t>Passed</w:t>
            </w:r>
          </w:p>
        </w:tc>
      </w:tr>
      <w:tr w:rsidR="001A4398" w14:paraId="754770DE" w14:textId="77777777">
        <w:trPr>
          <w:jc w:val="center"/>
        </w:trPr>
        <w:tc>
          <w:tcPr>
            <w:tcW w:w="2592" w:type="dxa"/>
          </w:tcPr>
          <w:p w14:paraId="4213752B" w14:textId="77777777" w:rsidR="001A4398" w:rsidRDefault="00000000">
            <w:r>
              <w:rPr>
                <w:sz w:val="19"/>
              </w:rPr>
              <w:t>Threshold increased</w:t>
            </w:r>
          </w:p>
        </w:tc>
        <w:tc>
          <w:tcPr>
            <w:tcW w:w="3456" w:type="dxa"/>
          </w:tcPr>
          <w:p w14:paraId="7F82B77A" w14:textId="77777777" w:rsidR="001A4398" w:rsidRDefault="00000000">
            <w:r>
              <w:rPr>
                <w:sz w:val="19"/>
              </w:rPr>
              <w:t>rotation=35 while temperature=31</w:t>
            </w:r>
          </w:p>
        </w:tc>
        <w:tc>
          <w:tcPr>
            <w:tcW w:w="3312" w:type="dxa"/>
          </w:tcPr>
          <w:p w14:paraId="54C5C0C0" w14:textId="77777777" w:rsidR="001A4398" w:rsidRDefault="00000000">
            <w:r>
              <w:rPr>
                <w:sz w:val="19"/>
              </w:rPr>
              <w:t>Raspberry Pi publishes OFF</w:t>
            </w:r>
          </w:p>
        </w:tc>
        <w:tc>
          <w:tcPr>
            <w:tcW w:w="1728" w:type="dxa"/>
          </w:tcPr>
          <w:p w14:paraId="41806249" w14:textId="77777777" w:rsidR="001A4398" w:rsidRDefault="00000000">
            <w:r>
              <w:rPr>
                <w:sz w:val="19"/>
              </w:rPr>
              <w:t>Passed</w:t>
            </w:r>
          </w:p>
        </w:tc>
      </w:tr>
      <w:tr w:rsidR="001A4398" w14:paraId="2EB163C2" w14:textId="77777777">
        <w:trPr>
          <w:jc w:val="center"/>
        </w:trPr>
        <w:tc>
          <w:tcPr>
            <w:tcW w:w="2592" w:type="dxa"/>
          </w:tcPr>
          <w:p w14:paraId="50C1F97F" w14:textId="77777777" w:rsidR="001A4398" w:rsidRDefault="00000000">
            <w:r>
              <w:rPr>
                <w:sz w:val="19"/>
              </w:rPr>
              <w:t>GitHub update</w:t>
            </w:r>
          </w:p>
        </w:tc>
        <w:tc>
          <w:tcPr>
            <w:tcW w:w="3456" w:type="dxa"/>
          </w:tcPr>
          <w:p w14:paraId="3C8D58ED" w14:textId="77777777" w:rsidR="001A4398" w:rsidRDefault="00000000">
            <w:r>
              <w:rPr>
                <w:sz w:val="19"/>
              </w:rPr>
              <w:t>git push origin main</w:t>
            </w:r>
          </w:p>
        </w:tc>
        <w:tc>
          <w:tcPr>
            <w:tcW w:w="3312" w:type="dxa"/>
          </w:tcPr>
          <w:p w14:paraId="15994322" w14:textId="77777777" w:rsidR="001A4398" w:rsidRDefault="00000000">
            <w:r>
              <w:rPr>
                <w:sz w:val="19"/>
              </w:rPr>
              <w:t>Updated app.py is uploaded to GitHub main branch</w:t>
            </w:r>
          </w:p>
        </w:tc>
        <w:tc>
          <w:tcPr>
            <w:tcW w:w="1728" w:type="dxa"/>
          </w:tcPr>
          <w:p w14:paraId="33B12A52" w14:textId="77777777" w:rsidR="001A4398" w:rsidRDefault="00000000">
            <w:r>
              <w:rPr>
                <w:sz w:val="19"/>
              </w:rPr>
              <w:t>Passed</w:t>
            </w:r>
          </w:p>
        </w:tc>
      </w:tr>
    </w:tbl>
    <w:p w14:paraId="664CC664" w14:textId="77777777" w:rsidR="001A4398" w:rsidRDefault="001A4398"/>
    <w:p w14:paraId="2A63DE05" w14:textId="77777777" w:rsidR="001A4398" w:rsidRDefault="00000000">
      <w:pPr>
        <w:pStyle w:val="Heading2"/>
      </w:pPr>
      <w:r>
        <w:t>7.2 Problems Faced and Solutions</w:t>
      </w:r>
    </w:p>
    <w:tbl>
      <w:tblPr>
        <w:tblStyle w:val="TableGrid"/>
        <w:tblW w:w="0" w:type="auto"/>
        <w:jc w:val="center"/>
        <w:tblLook w:val="04A0" w:firstRow="1" w:lastRow="0" w:firstColumn="1" w:lastColumn="0" w:noHBand="0" w:noVBand="1"/>
      </w:tblPr>
      <w:tblGrid>
        <w:gridCol w:w="3229"/>
        <w:gridCol w:w="3567"/>
        <w:gridCol w:w="3644"/>
      </w:tblGrid>
      <w:tr w:rsidR="001A4398" w14:paraId="7157011B" w14:textId="77777777">
        <w:trPr>
          <w:jc w:val="center"/>
        </w:trPr>
        <w:tc>
          <w:tcPr>
            <w:tcW w:w="3312" w:type="dxa"/>
            <w:shd w:val="clear" w:color="auto" w:fill="D9EAD3"/>
            <w:vAlign w:val="center"/>
          </w:tcPr>
          <w:p w14:paraId="54492AAD" w14:textId="77777777" w:rsidR="001A4398" w:rsidRDefault="00000000">
            <w:r>
              <w:rPr>
                <w:b/>
                <w:sz w:val="19"/>
              </w:rPr>
              <w:t>Problem</w:t>
            </w:r>
          </w:p>
        </w:tc>
        <w:tc>
          <w:tcPr>
            <w:tcW w:w="3600" w:type="dxa"/>
            <w:shd w:val="clear" w:color="auto" w:fill="D9EAD3"/>
            <w:vAlign w:val="center"/>
          </w:tcPr>
          <w:p w14:paraId="15F705EB" w14:textId="77777777" w:rsidR="001A4398" w:rsidRDefault="00000000">
            <w:r>
              <w:rPr>
                <w:b/>
                <w:sz w:val="19"/>
              </w:rPr>
              <w:t>Reason</w:t>
            </w:r>
          </w:p>
        </w:tc>
        <w:tc>
          <w:tcPr>
            <w:tcW w:w="3744" w:type="dxa"/>
            <w:shd w:val="clear" w:color="auto" w:fill="D9EAD3"/>
            <w:vAlign w:val="center"/>
          </w:tcPr>
          <w:p w14:paraId="40AABE65" w14:textId="77777777" w:rsidR="001A4398" w:rsidRDefault="00000000">
            <w:r>
              <w:rPr>
                <w:b/>
                <w:sz w:val="19"/>
              </w:rPr>
              <w:t>Solution</w:t>
            </w:r>
          </w:p>
        </w:tc>
      </w:tr>
      <w:tr w:rsidR="001A4398" w14:paraId="6FB885C2" w14:textId="77777777">
        <w:trPr>
          <w:jc w:val="center"/>
        </w:trPr>
        <w:tc>
          <w:tcPr>
            <w:tcW w:w="3312" w:type="dxa"/>
          </w:tcPr>
          <w:p w14:paraId="31D24F89" w14:textId="77777777" w:rsidR="001A4398" w:rsidRDefault="00000000">
            <w:r>
              <w:rPr>
                <w:sz w:val="19"/>
              </w:rPr>
              <w:t>Dashboard button did not control relay</w:t>
            </w:r>
          </w:p>
        </w:tc>
        <w:tc>
          <w:tcPr>
            <w:tcW w:w="3600" w:type="dxa"/>
          </w:tcPr>
          <w:p w14:paraId="6C4215CE" w14:textId="77777777" w:rsidR="001A4398" w:rsidRDefault="00000000">
            <w:r>
              <w:rPr>
                <w:sz w:val="19"/>
              </w:rPr>
              <w:t>Dashboard published to greenhouse/pump, while Arduino subscribed to greenhouse/actuator/relay/set</w:t>
            </w:r>
          </w:p>
        </w:tc>
        <w:tc>
          <w:tcPr>
            <w:tcW w:w="3744" w:type="dxa"/>
          </w:tcPr>
          <w:p w14:paraId="3E4B7446" w14:textId="77777777" w:rsidR="001A4398" w:rsidRDefault="00000000">
            <w:r>
              <w:rPr>
                <w:sz w:val="19"/>
              </w:rPr>
              <w:t>Changed the publish topic in app.py and updated the log topic</w:t>
            </w:r>
          </w:p>
        </w:tc>
      </w:tr>
      <w:tr w:rsidR="001A4398" w14:paraId="0F2C5079" w14:textId="77777777">
        <w:trPr>
          <w:jc w:val="center"/>
        </w:trPr>
        <w:tc>
          <w:tcPr>
            <w:tcW w:w="3312" w:type="dxa"/>
          </w:tcPr>
          <w:p w14:paraId="14F045A3" w14:textId="77777777" w:rsidR="001A4398" w:rsidRDefault="00000000">
            <w:r>
              <w:rPr>
                <w:sz w:val="19"/>
              </w:rPr>
              <w:t>Service failed after editing app.py</w:t>
            </w:r>
          </w:p>
        </w:tc>
        <w:tc>
          <w:tcPr>
            <w:tcW w:w="3600" w:type="dxa"/>
          </w:tcPr>
          <w:p w14:paraId="60AC2FE4" w14:textId="77777777" w:rsidR="001A4398" w:rsidRDefault="00000000">
            <w:r>
              <w:rPr>
                <w:sz w:val="19"/>
              </w:rPr>
              <w:t>Python indentation error after the if statement that calls auto_control_relay()</w:t>
            </w:r>
          </w:p>
        </w:tc>
        <w:tc>
          <w:tcPr>
            <w:tcW w:w="3744" w:type="dxa"/>
          </w:tcPr>
          <w:p w14:paraId="48B62814" w14:textId="77777777" w:rsidR="001A4398" w:rsidRDefault="00000000">
            <w:r>
              <w:rPr>
                <w:sz w:val="19"/>
              </w:rPr>
              <w:t>Fixed indentation and checked journalctl output</w:t>
            </w:r>
          </w:p>
        </w:tc>
      </w:tr>
      <w:tr w:rsidR="001A4398" w14:paraId="5806AED3" w14:textId="77777777">
        <w:trPr>
          <w:jc w:val="center"/>
        </w:trPr>
        <w:tc>
          <w:tcPr>
            <w:tcW w:w="3312" w:type="dxa"/>
          </w:tcPr>
          <w:p w14:paraId="3217F731" w14:textId="77777777" w:rsidR="001A4398" w:rsidRDefault="00000000">
            <w:r>
              <w:rPr>
                <w:sz w:val="19"/>
              </w:rPr>
              <w:t>Relay LED/status worked but relay stayed off</w:t>
            </w:r>
          </w:p>
        </w:tc>
        <w:tc>
          <w:tcPr>
            <w:tcW w:w="3600" w:type="dxa"/>
          </w:tcPr>
          <w:p w14:paraId="5C72E658" w14:textId="77777777" w:rsidR="001A4398" w:rsidRDefault="00000000">
            <w:r>
              <w:rPr>
                <w:sz w:val="19"/>
              </w:rPr>
              <w:t>Relay module behavior was active LOW, not active HIGH</w:t>
            </w:r>
          </w:p>
        </w:tc>
        <w:tc>
          <w:tcPr>
            <w:tcW w:w="3744" w:type="dxa"/>
          </w:tcPr>
          <w:p w14:paraId="3EFBAC1D" w14:textId="77777777" w:rsidR="001A4398" w:rsidRDefault="00000000">
            <w:r>
              <w:rPr>
                <w:sz w:val="19"/>
              </w:rPr>
              <w:t>Inverted relay pin logic: LOW = relay ON, HIGH = relay OFF</w:t>
            </w:r>
          </w:p>
        </w:tc>
      </w:tr>
      <w:tr w:rsidR="001A4398" w14:paraId="51B65770" w14:textId="77777777">
        <w:trPr>
          <w:jc w:val="center"/>
        </w:trPr>
        <w:tc>
          <w:tcPr>
            <w:tcW w:w="3312" w:type="dxa"/>
          </w:tcPr>
          <w:p w14:paraId="136DA9C6" w14:textId="77777777" w:rsidR="001A4398" w:rsidRDefault="00000000">
            <w:r>
              <w:rPr>
                <w:sz w:val="19"/>
              </w:rPr>
              <w:t>Git push rejected</w:t>
            </w:r>
          </w:p>
        </w:tc>
        <w:tc>
          <w:tcPr>
            <w:tcW w:w="3600" w:type="dxa"/>
          </w:tcPr>
          <w:p w14:paraId="7116D197" w14:textId="77777777" w:rsidR="001A4398" w:rsidRDefault="00000000">
            <w:r>
              <w:rPr>
                <w:sz w:val="19"/>
              </w:rPr>
              <w:t>Remote GitHub branch had newer work</w:t>
            </w:r>
          </w:p>
        </w:tc>
        <w:tc>
          <w:tcPr>
            <w:tcW w:w="3744" w:type="dxa"/>
          </w:tcPr>
          <w:p w14:paraId="137384B2" w14:textId="77777777" w:rsidR="001A4398" w:rsidRDefault="00000000">
            <w:r>
              <w:rPr>
                <w:sz w:val="19"/>
              </w:rPr>
              <w:t>Used git pull --rebase origin main and then pushed again</w:t>
            </w:r>
          </w:p>
        </w:tc>
      </w:tr>
    </w:tbl>
    <w:p w14:paraId="5B45350F" w14:textId="77777777" w:rsidR="001A4398" w:rsidRDefault="001A4398"/>
    <w:p w14:paraId="09116455" w14:textId="77777777" w:rsidR="001A4398" w:rsidRDefault="00000000">
      <w:pPr>
        <w:pStyle w:val="Heading2"/>
      </w:pPr>
      <w:r>
        <w:t>7.3 Final Demonstration Scenario</w:t>
      </w:r>
    </w:p>
    <w:p w14:paraId="7B42C939" w14:textId="77777777" w:rsidR="001A4398" w:rsidRDefault="00000000">
      <w:pPr>
        <w:pStyle w:val="ListNumber"/>
        <w:spacing w:after="60"/>
      </w:pPr>
      <w:r>
        <w:t>Start Raspberry Pi and confirm greenhouse.service is active.</w:t>
      </w:r>
    </w:p>
    <w:p w14:paraId="4C2E8053" w14:textId="77777777" w:rsidR="001A4398" w:rsidRDefault="00000000">
      <w:pPr>
        <w:pStyle w:val="ListNumber"/>
        <w:spacing w:after="60"/>
      </w:pPr>
      <w:r>
        <w:t>Open the dashboard in a browser at http://172.20.10.4:5000.</w:t>
      </w:r>
    </w:p>
    <w:p w14:paraId="2EFDCA4B" w14:textId="77777777" w:rsidR="001A4398" w:rsidRDefault="00000000">
      <w:pPr>
        <w:pStyle w:val="ListNumber"/>
        <w:spacing w:after="60"/>
      </w:pPr>
      <w:r>
        <w:t>Connect ESP32 environment node and publish temperature/humidity/rotation threshold values.</w:t>
      </w:r>
    </w:p>
    <w:p w14:paraId="5946666D" w14:textId="77777777" w:rsidR="001A4398" w:rsidRDefault="00000000">
      <w:pPr>
        <w:pStyle w:val="ListNumber"/>
        <w:spacing w:after="60"/>
      </w:pPr>
      <w:r>
        <w:t>Connect Arduino relay node and confirm it subscribes to greenhouse/actuator/relay/set.</w:t>
      </w:r>
    </w:p>
    <w:p w14:paraId="7CD452DD" w14:textId="77777777" w:rsidR="001A4398" w:rsidRDefault="00000000">
      <w:pPr>
        <w:pStyle w:val="ListNumber"/>
        <w:spacing w:after="60"/>
      </w:pPr>
      <w:r>
        <w:t>Rotate the regulator to select a threshold temperature.</w:t>
      </w:r>
    </w:p>
    <w:p w14:paraId="787BDE5E" w14:textId="77777777" w:rsidR="001A4398" w:rsidRDefault="00000000">
      <w:pPr>
        <w:pStyle w:val="ListNumber"/>
        <w:spacing w:after="60"/>
      </w:pPr>
      <w:r>
        <w:t>Increase the temperature value above the threshold and observe the relay turning ON.</w:t>
      </w:r>
    </w:p>
    <w:p w14:paraId="430EC68B" w14:textId="77777777" w:rsidR="001A4398" w:rsidRDefault="00000000">
      <w:pPr>
        <w:pStyle w:val="ListNumber"/>
        <w:spacing w:after="60"/>
      </w:pPr>
      <w:r>
        <w:t>Increase the threshold above the current temperature and observe the relay turning OFF.</w:t>
      </w:r>
    </w:p>
    <w:p w14:paraId="28E388DB" w14:textId="77777777" w:rsidR="001A4398" w:rsidRDefault="00000000">
      <w:pPr>
        <w:spacing w:after="120" w:line="259" w:lineRule="auto"/>
      </w:pPr>
      <w:r>
        <w:t>The demonstration proves that the prototype can react automatically to environmental data and that the threshold can be changed by the user through the regulator. This is the main functional requirement for the actuator control part of the smart greenhouse.</w:t>
      </w:r>
    </w:p>
    <w:p w14:paraId="3C06028A" w14:textId="77777777" w:rsidR="001A4398" w:rsidRDefault="00000000">
      <w:pPr>
        <w:pStyle w:val="Heading2"/>
      </w:pPr>
      <w:r>
        <w:t>7.4 Limitations and Future Improvements</w:t>
      </w:r>
    </w:p>
    <w:p w14:paraId="4D9C3ED3" w14:textId="77777777" w:rsidR="001A4398" w:rsidRDefault="00000000">
      <w:pPr>
        <w:pStyle w:val="ListBullet"/>
        <w:spacing w:after="60"/>
      </w:pPr>
      <w:r>
        <w:t>Sensor calibration should be improved before using the system for real plants.</w:t>
      </w:r>
    </w:p>
    <w:p w14:paraId="7E23048F" w14:textId="77777777" w:rsidR="001A4398" w:rsidRDefault="00000000">
      <w:pPr>
        <w:pStyle w:val="ListBullet"/>
        <w:spacing w:after="60"/>
      </w:pPr>
      <w:r>
        <w:t>A hysteresis range could be added so the relay does not switch too frequently around the threshold.</w:t>
      </w:r>
    </w:p>
    <w:p w14:paraId="2072CEF9" w14:textId="77777777" w:rsidR="001A4398" w:rsidRDefault="00000000">
      <w:pPr>
        <w:pStyle w:val="ListBullet"/>
        <w:spacing w:after="60"/>
      </w:pPr>
      <w:r>
        <w:lastRenderedPageBreak/>
        <w:t>The threshold value could be stored persistently so it is not lost after restart.</w:t>
      </w:r>
    </w:p>
    <w:p w14:paraId="6F7AE505" w14:textId="77777777" w:rsidR="001A4398" w:rsidRDefault="00000000">
      <w:pPr>
        <w:pStyle w:val="ListBullet"/>
        <w:spacing w:after="60"/>
      </w:pPr>
      <w:r>
        <w:t>The dashboard could add a visible auto/manual mode switch and show the selected threshold more clearly.</w:t>
      </w:r>
    </w:p>
    <w:p w14:paraId="58B0E45B" w14:textId="77777777" w:rsidR="001A4398" w:rsidRDefault="00000000">
      <w:pPr>
        <w:pStyle w:val="ListBullet"/>
        <w:spacing w:after="60"/>
      </w:pPr>
      <w:r>
        <w:t>MQTT authentication and Wi-Fi security should be added for a more realistic deployment.</w:t>
      </w:r>
    </w:p>
    <w:p w14:paraId="1535547F" w14:textId="77777777" w:rsidR="001A4398" w:rsidRDefault="00000000">
      <w:pPr>
        <w:pStyle w:val="Heading1"/>
      </w:pPr>
      <w:r>
        <w:t>8 Sources / References</w:t>
      </w:r>
    </w:p>
    <w:p w14:paraId="39F75305" w14:textId="77777777" w:rsidR="001A4398" w:rsidRDefault="00000000">
      <w:pPr>
        <w:spacing w:after="120" w:line="259" w:lineRule="auto"/>
      </w:pPr>
      <w:r>
        <w:t>Project repository: https://github.com/sohan2961/SS2026_AES_Lab_Team_A5</w:t>
      </w:r>
    </w:p>
    <w:p w14:paraId="6038BA36" w14:textId="77777777" w:rsidR="001A4398" w:rsidRDefault="00000000">
      <w:pPr>
        <w:pStyle w:val="ListBullet"/>
        <w:spacing w:after="60"/>
      </w:pPr>
      <w:r>
        <w:t>Raspberry Pi Documentation: https://www.raspberrypi.com/documentation/</w:t>
      </w:r>
    </w:p>
    <w:p w14:paraId="7B4C89D2" w14:textId="77777777" w:rsidR="001A4398" w:rsidRDefault="00000000">
      <w:pPr>
        <w:pStyle w:val="ListBullet"/>
        <w:spacing w:after="60"/>
      </w:pPr>
      <w:r>
        <w:t>Eclipse Mosquitto MQTT Broker: https://mosquitto.org/documentation/</w:t>
      </w:r>
    </w:p>
    <w:p w14:paraId="4250462F" w14:textId="77777777" w:rsidR="001A4398" w:rsidRDefault="00000000">
      <w:pPr>
        <w:pStyle w:val="ListBullet"/>
        <w:spacing w:after="60"/>
      </w:pPr>
      <w:r>
        <w:t>Flask Documentation: https://flask.palletsprojects.com/</w:t>
      </w:r>
    </w:p>
    <w:p w14:paraId="1CA14D85" w14:textId="77777777" w:rsidR="001A4398" w:rsidRDefault="00000000">
      <w:pPr>
        <w:pStyle w:val="ListBullet"/>
        <w:spacing w:after="60"/>
      </w:pPr>
      <w:r>
        <w:t>Eclipse Paho MQTT Python Client: https://eclipse.dev/paho/</w:t>
      </w:r>
    </w:p>
    <w:p w14:paraId="7327B5FD" w14:textId="77777777" w:rsidR="001A4398" w:rsidRDefault="00000000">
      <w:pPr>
        <w:pStyle w:val="ListBullet"/>
        <w:spacing w:after="60"/>
      </w:pPr>
      <w:r>
        <w:t>Arduino Uno WiFi Rev2 Documentation: https://docs.arduino.cc/hardware/uno-wifi-rev2/</w:t>
      </w:r>
    </w:p>
    <w:p w14:paraId="557DA079" w14:textId="77777777" w:rsidR="001A4398" w:rsidRDefault="00000000">
      <w:pPr>
        <w:pStyle w:val="ListBullet"/>
        <w:spacing w:after="60"/>
      </w:pPr>
      <w:r>
        <w:t>Arduino WiFiNINA Library: https://docs.arduino.cc/libraries/wifinina/</w:t>
      </w:r>
    </w:p>
    <w:p w14:paraId="4F821BA5" w14:textId="77777777" w:rsidR="001A4398" w:rsidRDefault="00000000">
      <w:pPr>
        <w:pStyle w:val="ListBullet"/>
        <w:spacing w:after="60"/>
      </w:pPr>
      <w:r>
        <w:t>Arduino PubSubClient Library: https://pubsubclient.knolleary.net/</w:t>
      </w:r>
    </w:p>
    <w:p w14:paraId="4D6B730A" w14:textId="77777777" w:rsidR="001A4398" w:rsidRDefault="00000000">
      <w:pPr>
        <w:pStyle w:val="ListBullet"/>
        <w:spacing w:after="60"/>
      </w:pPr>
      <w:r>
        <w:t>Team source code and test logs from the Smart Greenhouse prototype.</w:t>
      </w:r>
    </w:p>
    <w:p w14:paraId="2E292844" w14:textId="77777777" w:rsidR="001A4398" w:rsidRDefault="00000000">
      <w:pPr>
        <w:pStyle w:val="Heading1"/>
      </w:pPr>
      <w:r>
        <w:t>Appendix A: Useful Test Commands</w:t>
      </w:r>
    </w:p>
    <w:p w14:paraId="7BFA862D" w14:textId="77777777" w:rsidR="001A4398" w:rsidRDefault="00000000">
      <w:pPr>
        <w:spacing w:after="120" w:line="259" w:lineRule="auto"/>
      </w:pPr>
      <w:r>
        <w:t>The following commands were used during debugging and demonstration:</w:t>
      </w:r>
    </w:p>
    <w:p w14:paraId="54FA6581" w14:textId="77777777" w:rsidR="001A4398" w:rsidRDefault="00000000">
      <w:pPr>
        <w:spacing w:after="20"/>
        <w:ind w:left="360"/>
      </w:pPr>
      <w:r>
        <w:rPr>
          <w:rFonts w:ascii="Courier New" w:eastAsia="Courier New" w:hAnsi="Courier New"/>
          <w:sz w:val="17"/>
        </w:rPr>
        <w:t>sudo systemctl restart greenhouse.service</w:t>
      </w:r>
    </w:p>
    <w:p w14:paraId="2514FB21" w14:textId="77777777" w:rsidR="001A4398" w:rsidRDefault="00000000">
      <w:pPr>
        <w:spacing w:after="20"/>
        <w:ind w:left="360"/>
      </w:pPr>
      <w:r>
        <w:rPr>
          <w:rFonts w:ascii="Courier New" w:eastAsia="Courier New" w:hAnsi="Courier New"/>
          <w:sz w:val="17"/>
        </w:rPr>
        <w:t>sudo systemctl status greenhouse.service</w:t>
      </w:r>
    </w:p>
    <w:p w14:paraId="30F2DEBB" w14:textId="77777777" w:rsidR="001A4398" w:rsidRDefault="00000000">
      <w:pPr>
        <w:spacing w:after="20"/>
        <w:ind w:left="360"/>
      </w:pPr>
      <w:r>
        <w:rPr>
          <w:rFonts w:ascii="Courier New" w:eastAsia="Courier New" w:hAnsi="Courier New"/>
          <w:sz w:val="17"/>
        </w:rPr>
        <w:t>sudo journalctl -u greenhouse.service -n 50 --no-pager</w:t>
      </w:r>
    </w:p>
    <w:p w14:paraId="7057792F" w14:textId="77777777" w:rsidR="001A4398" w:rsidRDefault="00000000">
      <w:pPr>
        <w:spacing w:after="20"/>
        <w:ind w:left="360"/>
      </w:pPr>
      <w:r>
        <w:rPr>
          <w:rFonts w:ascii="Courier New" w:eastAsia="Courier New" w:hAnsi="Courier New"/>
          <w:sz w:val="17"/>
        </w:rPr>
        <w:t>mosquitto_sub -t greenhouse/actuator/relay/set -v</w:t>
      </w:r>
    </w:p>
    <w:p w14:paraId="66D0E454" w14:textId="77777777" w:rsidR="001A4398" w:rsidRDefault="00000000">
      <w:pPr>
        <w:spacing w:after="20"/>
        <w:ind w:left="360"/>
      </w:pPr>
      <w:r>
        <w:rPr>
          <w:rFonts w:ascii="Courier New" w:eastAsia="Courier New" w:hAnsi="Courier New"/>
          <w:sz w:val="17"/>
        </w:rPr>
        <w:t>mosquitto_pub -t greenhouse/rotation -m "28"</w:t>
      </w:r>
    </w:p>
    <w:p w14:paraId="76D445DA" w14:textId="77777777" w:rsidR="001A4398" w:rsidRDefault="00000000">
      <w:pPr>
        <w:spacing w:after="20"/>
        <w:ind w:left="360"/>
      </w:pPr>
      <w:r>
        <w:rPr>
          <w:rFonts w:ascii="Courier New" w:eastAsia="Courier New" w:hAnsi="Courier New"/>
          <w:sz w:val="17"/>
        </w:rPr>
        <w:t>mosquitto_pub -t greenhouse/temperature -m "31"</w:t>
      </w:r>
    </w:p>
    <w:p w14:paraId="4888A625" w14:textId="77777777" w:rsidR="001A4398" w:rsidRDefault="00000000">
      <w:pPr>
        <w:spacing w:after="20"/>
        <w:ind w:left="360"/>
      </w:pPr>
      <w:r>
        <w:rPr>
          <w:rFonts w:ascii="Courier New" w:eastAsia="Courier New" w:hAnsi="Courier New"/>
          <w:sz w:val="17"/>
        </w:rPr>
        <w:t>git pull --rebase origin main</w:t>
      </w:r>
    </w:p>
    <w:p w14:paraId="3D5AAD49" w14:textId="77777777" w:rsidR="001A4398" w:rsidRDefault="00000000">
      <w:pPr>
        <w:spacing w:after="20"/>
        <w:ind w:left="360"/>
      </w:pPr>
      <w:r>
        <w:rPr>
          <w:rFonts w:ascii="Courier New" w:eastAsia="Courier New" w:hAnsi="Courier New"/>
          <w:sz w:val="17"/>
        </w:rPr>
        <w:t>git push origin main</w:t>
      </w:r>
    </w:p>
    <w:sectPr w:rsidR="001A4398"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75C9F" w14:textId="77777777" w:rsidR="0062549F" w:rsidRDefault="0062549F">
      <w:pPr>
        <w:spacing w:after="0" w:line="240" w:lineRule="auto"/>
      </w:pPr>
      <w:r>
        <w:separator/>
      </w:r>
    </w:p>
  </w:endnote>
  <w:endnote w:type="continuationSeparator" w:id="0">
    <w:p w14:paraId="30C674EE" w14:textId="77777777" w:rsidR="0062549F" w:rsidRDefault="00625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8911" w14:textId="77777777" w:rsidR="001A4398" w:rsidRDefault="00000000">
    <w:pPr>
      <w:pStyle w:val="Footer"/>
      <w:jc w:val="center"/>
    </w:pPr>
    <w:r>
      <w:rPr>
        <w:color w:val="5A5A5A"/>
        <w:sz w:val="16"/>
      </w:rPr>
      <w:t>Smart Greenhouse IoT Prototype - Advanced Embedded Systems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BD7BF" w14:textId="77777777" w:rsidR="0062549F" w:rsidRDefault="0062549F">
      <w:pPr>
        <w:spacing w:after="0" w:line="240" w:lineRule="auto"/>
      </w:pPr>
      <w:r>
        <w:separator/>
      </w:r>
    </w:p>
  </w:footnote>
  <w:footnote w:type="continuationSeparator" w:id="0">
    <w:p w14:paraId="2A85F0B4" w14:textId="77777777" w:rsidR="0062549F" w:rsidRDefault="006254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470576">
    <w:abstractNumId w:val="8"/>
  </w:num>
  <w:num w:numId="2" w16cid:durableId="177232360">
    <w:abstractNumId w:val="6"/>
  </w:num>
  <w:num w:numId="3" w16cid:durableId="1805150441">
    <w:abstractNumId w:val="5"/>
  </w:num>
  <w:num w:numId="4" w16cid:durableId="832447754">
    <w:abstractNumId w:val="4"/>
  </w:num>
  <w:num w:numId="5" w16cid:durableId="1773355799">
    <w:abstractNumId w:val="7"/>
  </w:num>
  <w:num w:numId="6" w16cid:durableId="987713066">
    <w:abstractNumId w:val="3"/>
  </w:num>
  <w:num w:numId="7" w16cid:durableId="1042634894">
    <w:abstractNumId w:val="2"/>
  </w:num>
  <w:num w:numId="8" w16cid:durableId="926378752">
    <w:abstractNumId w:val="1"/>
  </w:num>
  <w:num w:numId="9" w16cid:durableId="933628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398"/>
    <w:rsid w:val="0029639D"/>
    <w:rsid w:val="00326F90"/>
    <w:rsid w:val="0062549F"/>
    <w:rsid w:val="00695D3F"/>
    <w:rsid w:val="006C0A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61C86"/>
  <w14:defaultImageDpi w14:val="300"/>
  <w15:docId w15:val="{CB29ABCB-9BD7-4554-B7BB-7C7D55A0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2603</Words>
  <Characters>14838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Sohan</cp:lastModifiedBy>
  <cp:revision>2</cp:revision>
  <dcterms:created xsi:type="dcterms:W3CDTF">2013-12-23T23:15:00Z</dcterms:created>
  <dcterms:modified xsi:type="dcterms:W3CDTF">2026-07-04T07:51:00Z</dcterms:modified>
  <cp:category/>
</cp:coreProperties>
</file>